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SERMÃO 7 — A GRANDE COMISSÃO</w:t>
      </w:r>
    </w:p>
    <w:p>
      <w:pPr>
        <w:pStyle w:val="Heading1"/>
      </w:pPr>
      <w:r>
        <w:t>"Ir e Fazer Discípulos — Volte a Sonhar"</w:t>
      </w:r>
    </w:p>
    <w:p/>
    <w:p>
      <w:r/>
      <w:r>
        <w:rPr>
          <w:b/>
        </w:rPr>
        <w:t>Série:</w:t>
      </w:r>
      <w:r>
        <w:t xml:space="preserve"> DISCÍPULO RADICAL — Acampamento 2026  </w:t>
      </w:r>
    </w:p>
    <w:p>
      <w:r/>
      <w:r>
        <w:rPr>
          <w:b/>
        </w:rPr>
        <w:t>Momento:</w:t>
      </w:r>
      <w:r>
        <w:t xml:space="preserve"> Terça à Noite — Encerramento &amp; Comissionamento  </w:t>
      </w:r>
    </w:p>
    <w:p>
      <w:r/>
      <w:r>
        <w:rPr>
          <w:b/>
        </w:rPr>
        <w:t>Texto Base:</w:t>
      </w:r>
      <w:r>
        <w:t xml:space="preserve"> Mateus 28:18-20; 2 Timóteo 2:2; Salmo 126:1-3  </w:t>
      </w:r>
    </w:p>
    <w:p>
      <w:r/>
      <w:r>
        <w:rPr>
          <w:b/>
        </w:rPr>
        <w:t>Selo do Passaporte:</w:t>
      </w:r>
      <w:r>
        <w:t xml:space="preserve"> ⚔️ SELO DO ENVIO</w:t>
      </w:r>
    </w:p>
    <w:p/>
    <w:p>
      <w:r>
        <w:t>________________________________________________</w:t>
      </w:r>
    </w:p>
    <w:p/>
    <w:p>
      <w:pPr>
        <w:pStyle w:val="Heading1"/>
      </w:pPr>
      <w:r>
        <w:t>INTRODUÇÃO — O Último Discurso</w:t>
      </w:r>
    </w:p>
    <w:p/>
    <w:p>
      <w:r>
        <w:t>Boa noite, igreja. Este é o último sermão. E eu quero que vocês prestem muita atenção, porque tudo que aconteceu nesses 4 dias converge AQUI.</w:t>
      </w:r>
    </w:p>
    <w:p/>
    <w:p>
      <w:r>
        <w:t>Na sexta à noite, vocês enterraram o ego. No sábado de manhã, vocês reformataram a mente. No sábado à noite, vocês descobriram que são filhos, não órfãos. No domingo de manhã, aprenderam a andar juntos. No domingo à noite, aprenderam a honrar quem caminha com vocês. Hoje de manhã, vocês encontraram seu lugar de serviço.</w:t>
      </w:r>
    </w:p>
    <w:p/>
    <w:p>
      <w:r>
        <w:t>Mas falta uma coisa. A coisa mais importante.</w:t>
      </w:r>
    </w:p>
    <w:p/>
    <w:p>
      <w:r/>
      <w:r>
        <w:rPr>
          <w:b/>
        </w:rPr>
        <w:t>PRA QUÊ TUDO ISSO?</w:t>
      </w:r>
      <w:r/>
    </w:p>
    <w:p/>
    <w:p>
      <w:r>
        <w:t xml:space="preserve">Se vocês voltarem pra casa, pra rotina, pro dia a dia, e ficarem com tudo isso só pra vocês... esse acampamento FALHOU. Porque o discipulado não é pra acumular. É pra </w:t>
      </w:r>
      <w:r>
        <w:rPr>
          <w:b/>
        </w:rPr>
        <w:t>MULTIPLICAR.</w:t>
      </w:r>
      <w:r/>
    </w:p>
    <w:p/>
    <w:p>
      <w:r>
        <w:t>________________________________________________</w:t>
      </w:r>
    </w:p>
    <w:p/>
    <w:p>
      <w:pPr>
        <w:pStyle w:val="Heading1"/>
      </w:pPr>
      <w:r>
        <w:t>PONTO 1 — O MANDAMENTO FINAL</w:t>
      </w:r>
    </w:p>
    <w:p/>
    <w:p>
      <w:r>
        <w:t>Abre comigo no último capítulo de Mateus. Capítulo 28, versos 18 a 20. Esse é o último discurso de Jesus antes de subir ao céu. As últimas palavras de uma pessoa são as mais importantes. E olha o que Jesus disse:</w:t>
      </w:r>
    </w:p>
    <w:p/>
    <w:p>
      <w:r>
        <w:t>&gt; **</w:t>
      </w:r>
      <w:r>
        <w:rPr>
          <w:b/>
          <w:color w:val="FF0000"/>
        </w:rPr>
        <w:t>¹⁸ Então, Jesus aproximou-se deles e disse: "Foi-me dada toda a autoridade no céu e na terra. ¹⁹ Portanto, vão e façam discípulos de todas as nações, batizando-os em nome do Pai e do Filho e do Espírito Santo, ²⁰ ensinando-os a obedecer a tudo o que eu ordenei a vocês. E eu estarei sempre com vocês, até o fim dos tempos."</w:t>
      </w:r>
      <w:r>
        <w:rPr>
          <w:b/>
        </w:rPr>
      </w:r>
    </w:p>
    <w:p/>
    <w:p>
      <w:r>
        <w:t xml:space="preserve">Agora, presta atenção. A maioria das igrejas enfatiza o </w:t>
      </w:r>
      <w:r>
        <w:rPr>
          <w:b/>
        </w:rPr>
        <w:t>"IR"</w:t>
      </w:r>
      <w:r>
        <w:t xml:space="preserve">. "Vocês precisam ir! Saiam! Evangelizem!" Mas em grego, o verbo principal dessa frase NÃO é "ir". O verbo no imperativo — o único mandamento dessa passagem — é </w:t>
      </w:r>
      <w:r>
        <w:rPr>
          <w:b/>
        </w:rPr>
        <w:t>"FAÇAM DISCÍPULOS"</w:t>
      </w:r>
      <w:r>
        <w:t xml:space="preserve"> (*mathēteúsate*).</w:t>
      </w:r>
    </w:p>
    <w:p/>
    <w:p>
      <w:r>
        <w:t xml:space="preserve">"Ir", "batizar" e "ensinar" são verbos auxiliares — eles descrevem COMO fazer discípulos. Mas o mandamento central é um só: </w:t>
      </w:r>
      <w:r>
        <w:rPr>
          <w:b/>
        </w:rPr>
        <w:t>FAÇAM DISCÍPULOS.</w:t>
      </w:r>
      <w:r/>
    </w:p>
    <w:p/>
    <w:p>
      <w:r>
        <w:t xml:space="preserve">Pregar é anunciar. Discipular é FORMAR. Não basta levar gente pro culto — é preciso </w:t>
      </w:r>
      <w:r>
        <w:rPr>
          <w:b/>
        </w:rPr>
        <w:t>transformar gente em transformadores.</w:t>
      </w:r>
      <w:r/>
    </w:p>
    <w:p/>
    <w:p>
      <w:r>
        <w:t xml:space="preserve">E tem outra coisa. Jesus começa dizendo: </w:t>
      </w:r>
      <w:r>
        <w:rPr>
          <w:b/>
        </w:rPr>
        <w:t>"FOI-ME DADA TODA A AUTORIDADE."</w:t>
      </w:r>
      <w:r>
        <w:t xml:space="preserve"> A palavra grega é *exousía* — não é apenas força, é </w:t>
      </w:r>
      <w:r>
        <w:rPr>
          <w:b/>
        </w:rPr>
        <w:t>autoridade delegada</w:t>
      </w:r>
      <w:r>
        <w:t>. É o direito legal de exercer poder.</w:t>
      </w:r>
    </w:p>
    <w:p/>
    <w:p>
      <w:r>
        <w:t xml:space="preserve">E logo depois Ele diz: </w:t>
      </w:r>
      <w:r>
        <w:rPr>
          <w:b/>
        </w:rPr>
        <w:t>"PORTANTO, vão."</w:t>
      </w:r>
      <w:r>
        <w:t xml:space="preserve"> Esse "portanto" é a ponte: PORQUE Eu tenho toda a autoridade, VÓS estão autorizados a ir em Meu nome.</w:t>
      </w:r>
    </w:p>
    <w:p/>
    <w:p>
      <w:r>
        <w:t xml:space="preserve">Vocês não vão pregar como desamparados pedindo desculpas. Vocês vão como </w:t>
      </w:r>
      <w:r>
        <w:rPr>
          <w:b/>
        </w:rPr>
        <w:t>embaixadores de um Rei</w:t>
      </w:r>
      <w:r>
        <w:t xml:space="preserve"> que tem TODA a autoridade no céu e na terra. Quando vocês falam em nome de Jesus, é como se o próprio Jesus estivesse falando. Vocês têm </w:t>
      </w:r>
      <w:r>
        <w:rPr>
          <w:b/>
        </w:rPr>
        <w:t>procuração celestial.</w:t>
      </w:r>
      <w:r/>
    </w:p>
    <w:p/>
    <w:p>
      <w:r>
        <w:t xml:space="preserve">E a frase final: </w:t>
      </w:r>
      <w:r>
        <w:rPr>
          <w:b/>
        </w:rPr>
        <w:t>"E eu estarei sempre com vocês."</w:t>
      </w:r>
      <w:r>
        <w:t xml:space="preserve"> Vocês não vão sozinhos. A mesma autoridade que comissiona é a mesma presença que acompanha.</w:t>
      </w:r>
    </w:p>
    <w:p/>
    <w:p>
      <w:r>
        <w:t>________________________________________________</w:t>
      </w:r>
    </w:p>
    <w:p/>
    <w:p>
      <w:pPr>
        <w:pStyle w:val="Heading1"/>
      </w:pPr>
      <w:r>
        <w:t>PONTO 2 — AS 4 GERAÇÕES ESPIRITUAIS</w:t>
      </w:r>
    </w:p>
    <w:p/>
    <w:p>
      <w:r>
        <w:t>Agora abre em 2 Timóteo 2, verso 2:</w:t>
      </w:r>
    </w:p>
    <w:p/>
    <w:p>
      <w:r>
        <w:t>&gt; **</w:t>
      </w:r>
      <w:r>
        <w:rPr>
          <w:b/>
          <w:color w:val="FF0000"/>
        </w:rPr>
        <w:t>² E as coisas que me ouviu dizer na presença de muitas testemunhas, confie a homens fiéis que sejam também capazes de ensinar a outros.</w:t>
      </w:r>
      <w:r>
        <w:rPr>
          <w:b/>
        </w:rPr>
      </w:r>
    </w:p>
    <w:p/>
    <w:p>
      <w:r>
        <w:t xml:space="preserve">Vocês perceberam? Tem </w:t>
      </w:r>
      <w:r>
        <w:rPr>
          <w:b/>
        </w:rPr>
        <w:t>4 gerações espirituais</w:t>
      </w:r>
      <w:r>
        <w:t xml:space="preserve"> numa frase só:</w:t>
      </w:r>
    </w:p>
    <w:p/>
    <w:p>
      <w:r>
        <w:t xml:space="preserve">1. </w:t>
      </w:r>
      <w:r>
        <w:rPr>
          <w:b/>
        </w:rPr>
        <w:t>Paulo</w:t>
      </w:r>
      <w:r>
        <w:t xml:space="preserve"> — o mestre original.</w:t>
      </w:r>
    </w:p>
    <w:p>
      <w:r>
        <w:t xml:space="preserve">2. </w:t>
      </w:r>
      <w:r>
        <w:rPr>
          <w:b/>
        </w:rPr>
        <w:t>Timóteo</w:t>
      </w:r>
      <w:r>
        <w:t xml:space="preserve"> — o discípulo de Paulo.</w:t>
      </w:r>
    </w:p>
    <w:p>
      <w:r>
        <w:t xml:space="preserve">3. </w:t>
      </w:r>
      <w:r>
        <w:rPr>
          <w:b/>
        </w:rPr>
        <w:t>Homens fiéis</w:t>
      </w:r>
      <w:r>
        <w:t xml:space="preserve"> — os discípulos de Timóteo.</w:t>
      </w:r>
    </w:p>
    <w:p>
      <w:r>
        <w:t xml:space="preserve">4. </w:t>
      </w:r>
      <w:r>
        <w:rPr>
          <w:b/>
        </w:rPr>
        <w:t>Outros</w:t>
      </w:r>
      <w:r>
        <w:t xml:space="preserve"> — os discípulos dos discípulos.</w:t>
      </w:r>
    </w:p>
    <w:p/>
    <w:p>
      <w:r>
        <w:t>Isso é MULTIPLICAÇÃO. Não é adição. Adição é: eu ganho 1, ganho 2, ganho 3. Multiplicação é: eu discipulo 1 que discipula 3 que discipulam 9 que discipulam 27.</w:t>
      </w:r>
    </w:p>
    <w:p/>
    <w:p>
      <w:r>
        <w:t xml:space="preserve">E olha a qualificação que Paulo dá. Ele não diz "confie a homens talentosos." Não diz "a homens eruditos." Diz </w:t>
      </w:r>
      <w:r>
        <w:rPr>
          <w:b/>
        </w:rPr>
        <w:t>"a homens FIÉIS"</w:t>
      </w:r>
      <w:r>
        <w:t xml:space="preserve"> — em grego, *pistois*. O critério número 1 pra multiplicação é FIDELIDADE. Não é talento. Não é carisma. É fidelidade.</w:t>
      </w:r>
    </w:p>
    <w:p/>
    <w:p>
      <w:r>
        <w:t xml:space="preserve">E a segunda qualificação: </w:t>
      </w:r>
      <w:r>
        <w:rPr>
          <w:b/>
        </w:rPr>
        <w:t>"CAPAZES de ensinar"</w:t>
      </w:r>
      <w:r>
        <w:t xml:space="preserve"> — *hikanois* em grego. Fiel + Capaz. Não basta ser leal — precisa ter aptidão pra ensinar.</w:t>
      </w:r>
    </w:p>
    <w:p/>
    <w:p>
      <w:r>
        <w:t xml:space="preserve">A vitória do discipulado não é quando o discípulo começa a imitar o mestre. É quando o </w:t>
      </w:r>
      <w:r>
        <w:rPr>
          <w:b/>
        </w:rPr>
        <w:t>discípulo do discípulo</w:t>
      </w:r>
      <w:r>
        <w:t xml:space="preserve"> começa a fazer discípulos. Aí o ciclo se completa. Aí o Reino se </w:t>
      </w:r>
      <w:r>
        <w:rPr>
          <w:b/>
        </w:rPr>
        <w:t>multiplica.</w:t>
      </w:r>
      <w:r/>
    </w:p>
    <w:p/>
    <w:p>
      <w:r>
        <w:t>________________________________________________</w:t>
      </w:r>
    </w:p>
    <w:p/>
    <w:p>
      <w:pPr>
        <w:pStyle w:val="Heading1"/>
      </w:pPr>
      <w:r>
        <w:t>PONTO 3 — VOLTE A SONHAR</w:t>
      </w:r>
    </w:p>
    <w:p/>
    <w:p>
      <w:r>
        <w:t>Agora abre no Salmo 126:</w:t>
      </w:r>
    </w:p>
    <w:p/>
    <w:p>
      <w:r>
        <w:t>&gt; **</w:t>
      </w:r>
      <w:r>
        <w:rPr>
          <w:b/>
          <w:color w:val="FF0000"/>
        </w:rPr>
        <w:t>¹ Quando o Senhor trouxe os cativos de volta a Sião, foi como um sonho. ² A nossa boca encheu-se de riso, e a nossa língua, de júbilo. Então, dizia-se entre as nações: "O Senhor fez grandes coisas por eles." ³ De fato, o Senhor fez grandes coisas por nós, e por isso estamos alegres.</w:t>
      </w:r>
      <w:r>
        <w:rPr>
          <w:b/>
        </w:rPr>
      </w:r>
    </w:p>
    <w:p/>
    <w:p>
      <w:r>
        <w:t xml:space="preserve">O povo de Israel ficou preso na Babilônia por 70 anos. SETENTA ANOS. A geração que foi pra lá morreu lá. E quando os filhos e netos voltaram pra Jerusalém, foi tão incrível que </w:t>
      </w:r>
      <w:r>
        <w:rPr>
          <w:b/>
        </w:rPr>
        <w:t>pareceu um sonho.</w:t>
      </w:r>
      <w:r>
        <w:t xml:space="preserve"> A boca encheu-se de riso. Não um sorriso educado — uma GARGALHADA de quem não acredita no que tá vivendo.</w:t>
      </w:r>
    </w:p>
    <w:p/>
    <w:p>
      <w:r>
        <w:t>Tem gente aqui que perdeu a capacidade de sonhar. A vida bateu tanto. A decepção foi tanta. Você parou de acreditar que coisas boas podem acontecer. Você olha pro futuro e só vê medo, dúvida, incerteza.</w:t>
      </w:r>
    </w:p>
    <w:p/>
    <w:p>
      <w:r>
        <w:t xml:space="preserve">Mas Deus tá dizendo pra você HOJE: </w:t>
      </w:r>
      <w:r>
        <w:rPr>
          <w:b/>
        </w:rPr>
        <w:t>"Eu quero restaurar o seu sonho."</w:t>
      </w:r>
      <w:r>
        <w:t xml:space="preserve"> Ele quer que você volte a rir como quem avista Sião depois de 70 anos de exílio.</w:t>
      </w:r>
    </w:p>
    <w:p/>
    <w:p>
      <w:r>
        <w:t>E olha Atos 1:</w:t>
      </w:r>
    </w:p>
    <w:p/>
    <w:p>
      <w:r>
        <w:t>&gt; **</w:t>
      </w:r>
      <w:r>
        <w:rPr>
          <w:b/>
          <w:color w:val="FF0000"/>
        </w:rPr>
        <w:t>⁸ Mas receberão poder quando o Espírito Santo descer sobre vocês, e serão minhas testemunhas em Jerusalém, em toda a Judeia e Samaria, e até os confins da terra.</w:t>
      </w:r>
      <w:r>
        <w:rPr>
          <w:b/>
        </w:rPr>
      </w:r>
    </w:p>
    <w:p/>
    <w:p>
      <w:r>
        <w:t>E Isaías 6:</w:t>
      </w:r>
    </w:p>
    <w:p/>
    <w:p>
      <w:r>
        <w:t>&gt; **</w:t>
      </w:r>
      <w:r>
        <w:rPr>
          <w:b/>
          <w:color w:val="FF0000"/>
        </w:rPr>
        <w:t>⁸ Então ouvi a voz do Senhor, conclamando: "Quem enviarei? Quem irá por nós?" E eu respondi: "Eis-me aqui. Envia-me!"</w:t>
      </w:r>
      <w:r>
        <w:rPr>
          <w:b/>
        </w:rPr>
      </w:r>
    </w:p>
    <w:p/>
    <w:p>
      <w:r>
        <w:t xml:space="preserve">A pergunta de Deus continua ecoando: </w:t>
      </w:r>
      <w:r>
        <w:rPr>
          <w:b/>
        </w:rPr>
        <w:t>"Quem enviarei?"</w:t>
      </w:r>
      <w:r>
        <w:t xml:space="preserve"> E a resposta do discípulo radical é: </w:t>
      </w:r>
      <w:r>
        <w:rPr>
          <w:b/>
        </w:rPr>
        <w:t>"Eis-me aqui."</w:t>
      </w:r>
      <w:r/>
    </w:p>
    <w:p/>
    <w:p>
      <w:r>
        <w:t>________________________________________________</w:t>
      </w:r>
    </w:p>
    <w:p/>
    <w:p>
      <w:pPr>
        <w:pStyle w:val="Heading1"/>
      </w:pPr>
      <w:r>
        <w:t>TESE CENTRAL</w:t>
      </w:r>
    </w:p>
    <w:p/>
    <w:p>
      <w:r>
        <w:t xml:space="preserve">&gt; </w:t>
      </w:r>
      <w:r>
        <w:rPr>
          <w:b/>
        </w:rPr>
        <w:t>"O discípulo radical não acumula conhecimento — ele multiplica vida. Ele não foi chamado pra sentar na arquibancada — foi comissionado pra entrar em campo, fazer discípulos, e nunca mais viver como antes."</w:t>
      </w:r>
      <w:r/>
    </w:p>
    <w:p/>
    <w:p>
      <w:r>
        <w:t>________________________________________________</w:t>
      </w:r>
    </w:p>
    <w:p/>
    <w:p>
      <w:pPr>
        <w:pStyle w:val="Heading1"/>
      </w:pPr>
      <w:r>
        <w:t>APLICAÇÃO PRÁTICA — O Ato de Comissionamento</w:t>
      </w:r>
    </w:p>
    <w:p/>
    <w:p>
      <w:r>
        <w:t>Pessoal, eu quero que vocês fechem os olhos agora. Fecha os olhos.</w:t>
      </w:r>
    </w:p>
    <w:p/>
    <w:p>
      <w:r>
        <w:t>Imagina daqui a 1 ano. Você tá sentado no culto da sua igreja. Mas ao seu lado tem uma pessoa que hoje nem conhece Jesus. Essa pessoa tá chorando de gratidão porque VOCÊ orou, VOCÊ persistiu, VOCÊ convidou, VOCÊ discipulou. E agora essa pessoa tá mudada.</w:t>
      </w:r>
    </w:p>
    <w:p/>
    <w:p>
      <w:r>
        <w:t xml:space="preserve">Abre os olhos. </w:t>
      </w:r>
      <w:r>
        <w:rPr>
          <w:b/>
        </w:rPr>
        <w:t>Essa pessoa tem nome.</w:t>
      </w:r>
      <w:r>
        <w:t xml:space="preserve"> Eu quero que vocês peguem a folha que tá no banco e escrevam </w:t>
      </w:r>
      <w:r>
        <w:rPr>
          <w:b/>
        </w:rPr>
        <w:t>3 nomes</w:t>
      </w:r>
      <w:r>
        <w:t>. Três pessoas que vocês vão orar e discipular nos próximos 12 meses. Pode ser um amigo, um vizinho, um colega de trabalho, um familiar.</w:t>
      </w:r>
    </w:p>
    <w:p/>
    <w:p>
      <w:r>
        <w:t>Quem escreveu os 3 nomes, fica de pé.</w:t>
      </w:r>
    </w:p>
    <w:p/>
    <w:p>
      <w:r>
        <w:t>*[Esperar todos levantarem]*</w:t>
      </w:r>
    </w:p>
    <w:p/>
    <w:p>
      <w:r>
        <w:t>Agora vocês vão à frente. Todo mundo. Isso não é convite pra quem quer — é comissão pra quem foi chamado. E todos aqui foram chamados.</w:t>
      </w:r>
    </w:p>
    <w:p/>
    <w:p>
      <w:r>
        <w:t>*[Preparar óleo de unção]*</w:t>
      </w:r>
    </w:p>
    <w:p/>
    <w:p>
      <w:r>
        <w:t>Eu vou ungir as mãos de vocês. Não a cabeça — as MÃOS. Porque as mãos são o instrumento de ação. É com as mãos que vocês vão servir, abraçar, ensinar, abençoar.</w:t>
      </w:r>
    </w:p>
    <w:p/>
    <w:p>
      <w:r>
        <w:t>*[Ungindo cada um]*</w:t>
      </w:r>
    </w:p>
    <w:p/>
    <w:p>
      <w:r/>
      <w:r>
        <w:rPr>
          <w:b/>
        </w:rPr>
        <w:t>"Eu unjo suas mãos para MULTIPLICAR. Onde você tocar, o Reino vai se expandir."</w:t>
      </w:r>
      <w:r/>
    </w:p>
    <w:p/>
    <w:p>
      <w:r>
        <w:t>*[Ao final, com todos ungidos]*</w:t>
      </w:r>
    </w:p>
    <w:p/>
    <w:p>
      <w:r>
        <w:t>Igreja, agora eu quero que vocês levantem essas mãos ungidas bem alto. O louvor vai tocar. E a gente vai celebrar. Porque esse não é um momento de choro. É um momento de ENVIO. De alegria. De conquista. Vocês são discípulos radicais, comissionados pelo Rei dos reis!</w:t>
      </w:r>
    </w:p>
    <w:p/>
    <w:p>
      <w:r>
        <w:t>________________________________________________</w:t>
      </w:r>
    </w:p>
    <w:p/>
    <w:p>
      <w:pPr>
        <w:pStyle w:val="Heading1"/>
      </w:pPr>
      <w:r>
        <w:t>ORAÇÃO FINAL DE ENVIO</w:t>
      </w:r>
    </w:p>
    <w:p/>
    <w:p>
      <w:r>
        <w:t>&gt; *"Pai, em nome de Jesus, nós comissionamos esta geração. Cada mão ungida aqui é uma mão que vai multiplicar o Reino. Onde eles forem, que Tu vás na frente. O que eles falarem, que Tu confirmes com sinais. Eles não vão sozinhos — Tu prometeste: 'Estarei com vocês até o fim dos tempos.' Agora vai, geração radical. O mundo está esperando. Em nome de Jesus. AMÉM!"*</w:t>
      </w:r>
    </w:p>
    <w:p/>
    <w:p>
      <w:r>
        <w:t>________________________________________________</w:t>
      </w:r>
    </w:p>
    <w:p/>
    <w:p>
      <w:r>
        <w:t>&gt; *"Portanto, vão e façam discípulos de todas as nações."* — Mateus 28:19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