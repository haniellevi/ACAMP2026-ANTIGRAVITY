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212B" w14:textId="77777777" w:rsidR="00B73C46" w:rsidRPr="00554EC3" w:rsidRDefault="00000000">
      <w:pPr>
        <w:pStyle w:val="Ttulo"/>
        <w:rPr>
          <w:sz w:val="24"/>
          <w:szCs w:val="24"/>
        </w:rPr>
      </w:pPr>
      <w:r w:rsidRPr="00554EC3">
        <w:rPr>
          <w:sz w:val="24"/>
          <w:szCs w:val="24"/>
        </w:rPr>
        <w:t>SERMÃO 2 — METANOIA</w:t>
      </w:r>
    </w:p>
    <w:p w14:paraId="07BB5F9E" w14:textId="77777777" w:rsidR="00B73C46" w:rsidRPr="00554EC3" w:rsidRDefault="00000000">
      <w:pPr>
        <w:pStyle w:val="Ttulo1"/>
        <w:rPr>
          <w:sz w:val="24"/>
          <w:szCs w:val="24"/>
        </w:rPr>
      </w:pPr>
      <w:r w:rsidRPr="00554EC3">
        <w:rPr>
          <w:sz w:val="24"/>
          <w:szCs w:val="24"/>
        </w:rPr>
        <w:t xml:space="preserve">"A Mente de </w:t>
      </w:r>
      <w:proofErr w:type="spellStart"/>
      <w:r w:rsidRPr="00554EC3">
        <w:rPr>
          <w:sz w:val="24"/>
          <w:szCs w:val="24"/>
        </w:rPr>
        <w:t>Escravo</w:t>
      </w:r>
      <w:proofErr w:type="spellEnd"/>
      <w:r w:rsidRPr="00554EC3">
        <w:rPr>
          <w:sz w:val="24"/>
          <w:szCs w:val="24"/>
        </w:rPr>
        <w:t xml:space="preserve"> vs. A Mente de Filho"</w:t>
      </w:r>
    </w:p>
    <w:p w14:paraId="3A4FE094" w14:textId="77777777" w:rsidR="00B73C46" w:rsidRPr="00554EC3" w:rsidRDefault="00B73C46">
      <w:pPr>
        <w:rPr>
          <w:sz w:val="24"/>
          <w:szCs w:val="24"/>
        </w:rPr>
      </w:pPr>
    </w:p>
    <w:p w14:paraId="09D0A490" w14:textId="77777777" w:rsidR="00B73C46" w:rsidRPr="00554EC3" w:rsidRDefault="00000000">
      <w:pPr>
        <w:rPr>
          <w:sz w:val="24"/>
          <w:szCs w:val="24"/>
        </w:rPr>
      </w:pPr>
      <w:proofErr w:type="spellStart"/>
      <w:r w:rsidRPr="00554EC3">
        <w:rPr>
          <w:b/>
          <w:sz w:val="24"/>
          <w:szCs w:val="24"/>
        </w:rPr>
        <w:t>Momento</w:t>
      </w:r>
      <w:proofErr w:type="spellEnd"/>
      <w:r w:rsidRPr="00554EC3">
        <w:rPr>
          <w:b/>
          <w:sz w:val="24"/>
          <w:szCs w:val="24"/>
        </w:rPr>
        <w:t>:</w:t>
      </w:r>
      <w:r w:rsidRPr="00554EC3">
        <w:rPr>
          <w:sz w:val="24"/>
          <w:szCs w:val="24"/>
        </w:rPr>
        <w:t xml:space="preserve"> Domingo </w:t>
      </w:r>
      <w:proofErr w:type="spellStart"/>
      <w:r w:rsidRPr="00554EC3">
        <w:rPr>
          <w:sz w:val="24"/>
          <w:szCs w:val="24"/>
        </w:rPr>
        <w:t>Manhã</w:t>
      </w:r>
      <w:proofErr w:type="spellEnd"/>
      <w:r w:rsidRPr="00554EC3">
        <w:rPr>
          <w:sz w:val="24"/>
          <w:szCs w:val="24"/>
        </w:rPr>
        <w:t xml:space="preserve"> — Laboratório 1  </w:t>
      </w:r>
    </w:p>
    <w:p w14:paraId="2445E60E" w14:textId="77777777" w:rsidR="00B73C46" w:rsidRPr="00554EC3" w:rsidRDefault="00000000">
      <w:pPr>
        <w:rPr>
          <w:sz w:val="24"/>
          <w:szCs w:val="24"/>
        </w:rPr>
      </w:pPr>
      <w:r w:rsidRPr="00554EC3">
        <w:rPr>
          <w:b/>
          <w:sz w:val="24"/>
          <w:szCs w:val="24"/>
        </w:rPr>
        <w:t>Texto Base:</w:t>
      </w:r>
      <w:r w:rsidRPr="00554EC3">
        <w:rPr>
          <w:sz w:val="24"/>
          <w:szCs w:val="24"/>
        </w:rPr>
        <w:t xml:space="preserve"> Romanos 12:1-2; Efésios 4:22-24  </w:t>
      </w:r>
    </w:p>
    <w:p w14:paraId="5556EB7F" w14:textId="1BE88695" w:rsidR="00B73C46" w:rsidRPr="00554EC3" w:rsidRDefault="00000000">
      <w:pPr>
        <w:rPr>
          <w:sz w:val="24"/>
          <w:szCs w:val="24"/>
        </w:rPr>
      </w:pPr>
      <w:r w:rsidRPr="00554EC3">
        <w:rPr>
          <w:b/>
          <w:sz w:val="24"/>
          <w:szCs w:val="24"/>
        </w:rPr>
        <w:t>Selo do Passaporte:</w:t>
      </w:r>
      <w:r w:rsidRPr="00554EC3">
        <w:rPr>
          <w:sz w:val="24"/>
          <w:szCs w:val="24"/>
        </w:rPr>
        <w:t xml:space="preserve"> 🧠 SELO DA RENOVAÇÃO</w:t>
      </w:r>
    </w:p>
    <w:p w14:paraId="331E462A" w14:textId="7E79A62A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>________________________________________________</w:t>
      </w:r>
    </w:p>
    <w:p w14:paraId="7F468B22" w14:textId="427FB634" w:rsidR="00B73C46" w:rsidRPr="00554EC3" w:rsidRDefault="00000000" w:rsidP="00D84DD2">
      <w:pPr>
        <w:pStyle w:val="Ttulo1"/>
        <w:rPr>
          <w:sz w:val="24"/>
          <w:szCs w:val="24"/>
        </w:rPr>
      </w:pPr>
      <w:r w:rsidRPr="00554EC3">
        <w:rPr>
          <w:sz w:val="24"/>
          <w:szCs w:val="24"/>
        </w:rPr>
        <w:t xml:space="preserve">INTRODUÇÃO — O </w:t>
      </w:r>
      <w:proofErr w:type="spellStart"/>
      <w:r w:rsidRPr="00554EC3">
        <w:rPr>
          <w:sz w:val="24"/>
          <w:szCs w:val="24"/>
        </w:rPr>
        <w:t>Problema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Depois</w:t>
      </w:r>
      <w:proofErr w:type="spellEnd"/>
      <w:r w:rsidRPr="00554EC3">
        <w:rPr>
          <w:sz w:val="24"/>
          <w:szCs w:val="24"/>
        </w:rPr>
        <w:t xml:space="preserve"> do Funeral</w:t>
      </w:r>
    </w:p>
    <w:p w14:paraId="56CE6533" w14:textId="597863B9" w:rsidR="00B73C46" w:rsidRPr="00554EC3" w:rsidRDefault="00000000" w:rsidP="00D84DD2">
      <w:pPr>
        <w:ind w:firstLine="720"/>
        <w:rPr>
          <w:sz w:val="24"/>
          <w:szCs w:val="24"/>
        </w:rPr>
      </w:pPr>
      <w:r w:rsidRPr="00554EC3">
        <w:rPr>
          <w:sz w:val="24"/>
          <w:szCs w:val="24"/>
        </w:rPr>
        <w:t xml:space="preserve">Bom dia, igreja! Ontem à noite foi pesado, né? A gente fez o funeral </w:t>
      </w:r>
      <w:proofErr w:type="gramStart"/>
      <w:r w:rsidRPr="00554EC3">
        <w:rPr>
          <w:sz w:val="24"/>
          <w:szCs w:val="24"/>
        </w:rPr>
        <w:t>do</w:t>
      </w:r>
      <w:proofErr w:type="gramEnd"/>
      <w:r w:rsidRPr="00554EC3">
        <w:rPr>
          <w:sz w:val="24"/>
          <w:szCs w:val="24"/>
        </w:rPr>
        <w:t xml:space="preserve"> "eu". Enterramos orgulho, medo, vício, zona de conforto. Lindo. </w:t>
      </w:r>
      <w:proofErr w:type="spellStart"/>
      <w:r w:rsidRPr="00554EC3">
        <w:rPr>
          <w:sz w:val="24"/>
          <w:szCs w:val="24"/>
        </w:rPr>
        <w:t>Poderoso</w:t>
      </w:r>
      <w:proofErr w:type="spellEnd"/>
      <w:r w:rsidRPr="00554EC3">
        <w:rPr>
          <w:sz w:val="24"/>
          <w:szCs w:val="24"/>
        </w:rPr>
        <w:t>.</w:t>
      </w:r>
    </w:p>
    <w:p w14:paraId="603816CF" w14:textId="7A969907" w:rsidR="00B73C46" w:rsidRPr="00554EC3" w:rsidRDefault="00000000" w:rsidP="00D84DD2">
      <w:pPr>
        <w:ind w:firstLine="720"/>
        <w:rPr>
          <w:sz w:val="24"/>
          <w:szCs w:val="24"/>
        </w:rPr>
      </w:pPr>
      <w:r w:rsidRPr="00554EC3">
        <w:rPr>
          <w:sz w:val="24"/>
          <w:szCs w:val="24"/>
        </w:rPr>
        <w:t xml:space="preserve">Mas eu preciso ser honesto com vocês. Tem um problema. O "eu" que a gente enterrou ontem... ele tenta ressuscitar. Toda manhã. Toda tentação. Toda decepção. Ele levanta e diz: "Opa, </w:t>
      </w:r>
      <w:proofErr w:type="spellStart"/>
      <w:r w:rsidRPr="00554EC3">
        <w:rPr>
          <w:sz w:val="24"/>
          <w:szCs w:val="24"/>
        </w:rPr>
        <w:t>eu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ainda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tô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aqui</w:t>
      </w:r>
      <w:proofErr w:type="spellEnd"/>
      <w:r w:rsidRPr="00554EC3">
        <w:rPr>
          <w:sz w:val="24"/>
          <w:szCs w:val="24"/>
        </w:rPr>
        <w:t>."</w:t>
      </w:r>
    </w:p>
    <w:p w14:paraId="5F284EB8" w14:textId="73B79C46" w:rsidR="00B73C46" w:rsidRPr="00554EC3" w:rsidRDefault="00000000" w:rsidP="00D84DD2">
      <w:pPr>
        <w:ind w:firstLine="720"/>
        <w:rPr>
          <w:sz w:val="24"/>
          <w:szCs w:val="24"/>
        </w:rPr>
      </w:pPr>
      <w:r w:rsidRPr="00554EC3">
        <w:rPr>
          <w:sz w:val="24"/>
          <w:szCs w:val="24"/>
        </w:rPr>
        <w:t xml:space="preserve">E sabe por quê? Porque o seu corpo obedece sua mente. Se a mente </w:t>
      </w:r>
      <w:proofErr w:type="gramStart"/>
      <w:r w:rsidRPr="00554EC3">
        <w:rPr>
          <w:sz w:val="24"/>
          <w:szCs w:val="24"/>
        </w:rPr>
        <w:t>não</w:t>
      </w:r>
      <w:proofErr w:type="gramEnd"/>
      <w:r w:rsidRPr="00554EC3">
        <w:rPr>
          <w:sz w:val="24"/>
          <w:szCs w:val="24"/>
        </w:rPr>
        <w:t xml:space="preserve"> muda, o comportamento </w:t>
      </w:r>
      <w:proofErr w:type="gramStart"/>
      <w:r w:rsidRPr="00554EC3">
        <w:rPr>
          <w:sz w:val="24"/>
          <w:szCs w:val="24"/>
        </w:rPr>
        <w:t>não</w:t>
      </w:r>
      <w:proofErr w:type="gramEnd"/>
      <w:r w:rsidRPr="00554EC3">
        <w:rPr>
          <w:sz w:val="24"/>
          <w:szCs w:val="24"/>
        </w:rPr>
        <w:t xml:space="preserve"> muda. Você pode enterrar o "eu" mil vezes — se a mente continuar programada com os valores do mundo, o "</w:t>
      </w:r>
      <w:proofErr w:type="spellStart"/>
      <w:r w:rsidRPr="00554EC3">
        <w:rPr>
          <w:sz w:val="24"/>
          <w:szCs w:val="24"/>
        </w:rPr>
        <w:t>eu</w:t>
      </w:r>
      <w:proofErr w:type="spellEnd"/>
      <w:r w:rsidRPr="00554EC3">
        <w:rPr>
          <w:sz w:val="24"/>
          <w:szCs w:val="24"/>
        </w:rPr>
        <w:t xml:space="preserve">" </w:t>
      </w:r>
      <w:proofErr w:type="spellStart"/>
      <w:r w:rsidRPr="00554EC3">
        <w:rPr>
          <w:sz w:val="24"/>
          <w:szCs w:val="24"/>
        </w:rPr>
        <w:t>vai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voltar</w:t>
      </w:r>
      <w:proofErr w:type="spellEnd"/>
      <w:r w:rsidRPr="00554EC3">
        <w:rPr>
          <w:sz w:val="24"/>
          <w:szCs w:val="24"/>
        </w:rPr>
        <w:t>.</w:t>
      </w:r>
    </w:p>
    <w:p w14:paraId="279FF121" w14:textId="65F32330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Pra resolver isso, eu preciso ensinar pra vocês uma palavra. Uma palavra grega que vai mudar a forma como vocês enxergam TUDO. Essa </w:t>
      </w:r>
      <w:proofErr w:type="spellStart"/>
      <w:r w:rsidRPr="00554EC3">
        <w:rPr>
          <w:sz w:val="24"/>
          <w:szCs w:val="24"/>
        </w:rPr>
        <w:t>palavra</w:t>
      </w:r>
      <w:proofErr w:type="spellEnd"/>
      <w:r w:rsidRPr="00554EC3">
        <w:rPr>
          <w:sz w:val="24"/>
          <w:szCs w:val="24"/>
        </w:rPr>
        <w:t xml:space="preserve"> é: </w:t>
      </w:r>
      <w:r w:rsidRPr="00554EC3">
        <w:rPr>
          <w:b/>
          <w:sz w:val="24"/>
          <w:szCs w:val="24"/>
        </w:rPr>
        <w:t>METANOIA.</w:t>
      </w:r>
    </w:p>
    <w:p w14:paraId="138902BC" w14:textId="3B99C8B9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>________________________________________________</w:t>
      </w:r>
    </w:p>
    <w:p w14:paraId="08D60851" w14:textId="15B62458" w:rsidR="00B73C46" w:rsidRPr="00554EC3" w:rsidRDefault="00000000" w:rsidP="00D84DD2">
      <w:pPr>
        <w:pStyle w:val="Ttulo1"/>
        <w:rPr>
          <w:sz w:val="24"/>
          <w:szCs w:val="24"/>
        </w:rPr>
      </w:pPr>
      <w:r w:rsidRPr="00554EC3">
        <w:rPr>
          <w:sz w:val="24"/>
          <w:szCs w:val="24"/>
        </w:rPr>
        <w:t>PONTO 1 — A REVOLUÇÃO INTERIOR</w:t>
      </w:r>
    </w:p>
    <w:p w14:paraId="0E215EC6" w14:textId="079D1439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>Abre comigo em Romanos 12, versos 1 e 2:</w:t>
      </w:r>
    </w:p>
    <w:p w14:paraId="313D9D02" w14:textId="478C3E76" w:rsidR="00B73C46" w:rsidRPr="00554EC3" w:rsidRDefault="00000000">
      <w:pPr>
        <w:rPr>
          <w:sz w:val="24"/>
          <w:szCs w:val="24"/>
        </w:rPr>
      </w:pPr>
      <w:r w:rsidRPr="00554EC3">
        <w:rPr>
          <w:b/>
          <w:color w:val="FF0000"/>
          <w:sz w:val="24"/>
          <w:szCs w:val="24"/>
        </w:rPr>
        <w:t xml:space="preserve">¹ </w:t>
      </w:r>
      <w:proofErr w:type="spellStart"/>
      <w:r w:rsidRPr="00554EC3">
        <w:rPr>
          <w:b/>
          <w:color w:val="FF0000"/>
          <w:sz w:val="24"/>
          <w:szCs w:val="24"/>
        </w:rPr>
        <w:t>Portanto</w:t>
      </w:r>
      <w:proofErr w:type="spellEnd"/>
      <w:r w:rsidRPr="00554EC3">
        <w:rPr>
          <w:b/>
          <w:color w:val="FF0000"/>
          <w:sz w:val="24"/>
          <w:szCs w:val="24"/>
        </w:rPr>
        <w:t xml:space="preserve">, </w:t>
      </w:r>
      <w:proofErr w:type="spellStart"/>
      <w:r w:rsidRPr="00554EC3">
        <w:rPr>
          <w:b/>
          <w:color w:val="FF0000"/>
          <w:sz w:val="24"/>
          <w:szCs w:val="24"/>
        </w:rPr>
        <w:t>irmãos</w:t>
      </w:r>
      <w:proofErr w:type="spellEnd"/>
      <w:r w:rsidRPr="00554EC3">
        <w:rPr>
          <w:b/>
          <w:color w:val="FF0000"/>
          <w:sz w:val="24"/>
          <w:szCs w:val="24"/>
        </w:rPr>
        <w:t xml:space="preserve">, </w:t>
      </w:r>
      <w:proofErr w:type="spellStart"/>
      <w:r w:rsidRPr="00554EC3">
        <w:rPr>
          <w:b/>
          <w:color w:val="FF0000"/>
          <w:sz w:val="24"/>
          <w:szCs w:val="24"/>
        </w:rPr>
        <w:t>rogo-lhes</w:t>
      </w:r>
      <w:proofErr w:type="spellEnd"/>
      <w:r w:rsidRPr="00554EC3">
        <w:rPr>
          <w:b/>
          <w:color w:val="FF0000"/>
          <w:sz w:val="24"/>
          <w:szCs w:val="24"/>
        </w:rPr>
        <w:t xml:space="preserve"> pelas misericórdias de Deus que se ofereçam em sacrifício vivo, santo e agradável a Deus; este é o culto racional de vocês. ² Não se amoldem ao padrão deste mundo, mas transformem-se pela renovação da sua mente, para que sejam capazes de experimentar e comprovar a boa, agradável e perfeita vontade de Deus.</w:t>
      </w:r>
    </w:p>
    <w:p w14:paraId="4038C681" w14:textId="6A451D9D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Paulo </w:t>
      </w:r>
      <w:proofErr w:type="spellStart"/>
      <w:r w:rsidRPr="00554EC3">
        <w:rPr>
          <w:sz w:val="24"/>
          <w:szCs w:val="24"/>
        </w:rPr>
        <w:t>usa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três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palavras</w:t>
      </w:r>
      <w:proofErr w:type="spellEnd"/>
      <w:r w:rsidRPr="00554EC3">
        <w:rPr>
          <w:sz w:val="24"/>
          <w:szCs w:val="24"/>
        </w:rPr>
        <w:t xml:space="preserve"> gregas nesse versículo que são </w:t>
      </w:r>
      <w:proofErr w:type="gramStart"/>
      <w:r w:rsidRPr="00554EC3">
        <w:rPr>
          <w:sz w:val="24"/>
          <w:szCs w:val="24"/>
        </w:rPr>
        <w:t>a</w:t>
      </w:r>
      <w:proofErr w:type="gramEnd"/>
      <w:r w:rsidRPr="00554EC3">
        <w:rPr>
          <w:sz w:val="24"/>
          <w:szCs w:val="24"/>
        </w:rPr>
        <w:t xml:space="preserve"> espinha dorsal de tudo que </w:t>
      </w:r>
      <w:proofErr w:type="spellStart"/>
      <w:r w:rsidRPr="00554EC3">
        <w:rPr>
          <w:sz w:val="24"/>
          <w:szCs w:val="24"/>
        </w:rPr>
        <w:t>eu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vou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falar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hoje</w:t>
      </w:r>
      <w:proofErr w:type="spellEnd"/>
      <w:r w:rsidRPr="00554EC3">
        <w:rPr>
          <w:sz w:val="24"/>
          <w:szCs w:val="24"/>
        </w:rPr>
        <w:t>:</w:t>
      </w:r>
    </w:p>
    <w:p w14:paraId="4BCD29D0" w14:textId="788E0DB0" w:rsidR="00B73C46" w:rsidRPr="00554EC3" w:rsidRDefault="00000000">
      <w:pPr>
        <w:rPr>
          <w:sz w:val="24"/>
          <w:szCs w:val="24"/>
        </w:rPr>
      </w:pPr>
      <w:r w:rsidRPr="00554EC3">
        <w:rPr>
          <w:b/>
          <w:sz w:val="24"/>
          <w:szCs w:val="24"/>
        </w:rPr>
        <w:t>Primeira palavra: CONFORMAR (</w:t>
      </w:r>
      <w:proofErr w:type="spellStart"/>
      <w:r w:rsidRPr="00554EC3">
        <w:rPr>
          <w:b/>
          <w:sz w:val="24"/>
          <w:szCs w:val="24"/>
        </w:rPr>
        <w:t>em</w:t>
      </w:r>
      <w:proofErr w:type="spellEnd"/>
      <w:r w:rsidRPr="00554EC3">
        <w:rPr>
          <w:b/>
          <w:sz w:val="24"/>
          <w:szCs w:val="24"/>
        </w:rPr>
        <w:t xml:space="preserve"> grego, *</w:t>
      </w:r>
      <w:proofErr w:type="spellStart"/>
      <w:r w:rsidRPr="00554EC3">
        <w:rPr>
          <w:b/>
          <w:sz w:val="24"/>
          <w:szCs w:val="24"/>
        </w:rPr>
        <w:t>syskhēmatízō</w:t>
      </w:r>
      <w:proofErr w:type="spellEnd"/>
      <w:r w:rsidRPr="00554EC3">
        <w:rPr>
          <w:b/>
          <w:sz w:val="24"/>
          <w:szCs w:val="24"/>
        </w:rPr>
        <w:t>*).</w:t>
      </w:r>
    </w:p>
    <w:p w14:paraId="1870FDB8" w14:textId="12EA10C1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lastRenderedPageBreak/>
        <w:t xml:space="preserve">Vem de *skhema*, que significa forma exterior, aparência. É uma forma que muda — como uma roupa. Como </w:t>
      </w:r>
      <w:proofErr w:type="spellStart"/>
      <w:r w:rsidRPr="00554EC3">
        <w:rPr>
          <w:sz w:val="24"/>
          <w:szCs w:val="24"/>
        </w:rPr>
        <w:t>uma</w:t>
      </w:r>
      <w:proofErr w:type="spellEnd"/>
      <w:r w:rsidRPr="00554EC3">
        <w:rPr>
          <w:sz w:val="24"/>
          <w:szCs w:val="24"/>
        </w:rPr>
        <w:t xml:space="preserve"> fantasia.</w:t>
      </w:r>
    </w:p>
    <w:p w14:paraId="514AD236" w14:textId="3891889E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Pensa no Carnaval. As pessoas vestem uma fantasia e fingem ser outra coisa. Muitos cristãos fazem a mesma coisa: vestem a "fantasia" </w:t>
      </w:r>
      <w:proofErr w:type="gramStart"/>
      <w:r w:rsidRPr="00554EC3">
        <w:rPr>
          <w:sz w:val="24"/>
          <w:szCs w:val="24"/>
        </w:rPr>
        <w:t>do</w:t>
      </w:r>
      <w:proofErr w:type="gramEnd"/>
      <w:r w:rsidRPr="00554EC3">
        <w:rPr>
          <w:sz w:val="24"/>
          <w:szCs w:val="24"/>
        </w:rPr>
        <w:t xml:space="preserve"> mundanismo de segunda a sábado, e no domingo colocam a "fantasia" de </w:t>
      </w:r>
      <w:proofErr w:type="spellStart"/>
      <w:r w:rsidRPr="00554EC3">
        <w:rPr>
          <w:sz w:val="24"/>
          <w:szCs w:val="24"/>
        </w:rPr>
        <w:t>crente</w:t>
      </w:r>
      <w:proofErr w:type="spellEnd"/>
      <w:r w:rsidRPr="00554EC3">
        <w:rPr>
          <w:sz w:val="24"/>
          <w:szCs w:val="24"/>
        </w:rPr>
        <w:t>.</w:t>
      </w:r>
    </w:p>
    <w:p w14:paraId="4CE12252" w14:textId="4232DA55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Paulo tá dizendo: </w:t>
      </w:r>
      <w:r w:rsidRPr="00554EC3">
        <w:rPr>
          <w:b/>
          <w:sz w:val="24"/>
          <w:szCs w:val="24"/>
        </w:rPr>
        <w:t xml:space="preserve">"Parem de usar a fantasia </w:t>
      </w:r>
      <w:proofErr w:type="gramStart"/>
      <w:r w:rsidRPr="00554EC3">
        <w:rPr>
          <w:b/>
          <w:sz w:val="24"/>
          <w:szCs w:val="24"/>
        </w:rPr>
        <w:t>do</w:t>
      </w:r>
      <w:proofErr w:type="gramEnd"/>
      <w:r w:rsidRPr="00554EC3">
        <w:rPr>
          <w:b/>
          <w:sz w:val="24"/>
          <w:szCs w:val="24"/>
        </w:rPr>
        <w:t xml:space="preserve"> </w:t>
      </w:r>
      <w:proofErr w:type="spellStart"/>
      <w:r w:rsidRPr="00554EC3">
        <w:rPr>
          <w:b/>
          <w:sz w:val="24"/>
          <w:szCs w:val="24"/>
        </w:rPr>
        <w:t>mundo</w:t>
      </w:r>
      <w:proofErr w:type="spellEnd"/>
      <w:r w:rsidRPr="00554EC3">
        <w:rPr>
          <w:b/>
          <w:sz w:val="24"/>
          <w:szCs w:val="24"/>
        </w:rPr>
        <w:t>."</w:t>
      </w:r>
    </w:p>
    <w:p w14:paraId="6B380545" w14:textId="77777777" w:rsidR="00A65678" w:rsidRPr="00554EC3" w:rsidRDefault="00A65678">
      <w:pPr>
        <w:rPr>
          <w:sz w:val="24"/>
          <w:szCs w:val="24"/>
        </w:rPr>
      </w:pPr>
    </w:p>
    <w:p w14:paraId="210867A2" w14:textId="5F2F2738" w:rsidR="00B73C46" w:rsidRPr="00554EC3" w:rsidRDefault="00000000">
      <w:pPr>
        <w:rPr>
          <w:sz w:val="24"/>
          <w:szCs w:val="24"/>
        </w:rPr>
      </w:pPr>
      <w:r w:rsidRPr="00554EC3">
        <w:rPr>
          <w:b/>
          <w:sz w:val="24"/>
          <w:szCs w:val="24"/>
        </w:rPr>
        <w:t>Segunda palavra: TRANSFORMAR (</w:t>
      </w:r>
      <w:proofErr w:type="spellStart"/>
      <w:r w:rsidRPr="00554EC3">
        <w:rPr>
          <w:b/>
          <w:sz w:val="24"/>
          <w:szCs w:val="24"/>
        </w:rPr>
        <w:t>em</w:t>
      </w:r>
      <w:proofErr w:type="spellEnd"/>
      <w:r w:rsidRPr="00554EC3">
        <w:rPr>
          <w:b/>
          <w:sz w:val="24"/>
          <w:szCs w:val="24"/>
        </w:rPr>
        <w:t xml:space="preserve"> grego, *</w:t>
      </w:r>
      <w:proofErr w:type="spellStart"/>
      <w:r w:rsidRPr="00554EC3">
        <w:rPr>
          <w:b/>
          <w:sz w:val="24"/>
          <w:szCs w:val="24"/>
        </w:rPr>
        <w:t>metamorphóō</w:t>
      </w:r>
      <w:proofErr w:type="spellEnd"/>
      <w:r w:rsidRPr="00554EC3">
        <w:rPr>
          <w:b/>
          <w:sz w:val="24"/>
          <w:szCs w:val="24"/>
        </w:rPr>
        <w:t>*).</w:t>
      </w:r>
    </w:p>
    <w:p w14:paraId="75B4A63B" w14:textId="2F0072A0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Dessa palavra vem "metamorfose". E aqui é que a coisa muda de nível. Conformar é trocar de roupa por fora. Metamorfose é mudar de </w:t>
      </w:r>
      <w:r w:rsidRPr="00554EC3">
        <w:rPr>
          <w:b/>
          <w:sz w:val="24"/>
          <w:szCs w:val="24"/>
        </w:rPr>
        <w:t>NATUREZA</w:t>
      </w:r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por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dentro</w:t>
      </w:r>
      <w:proofErr w:type="spellEnd"/>
      <w:r w:rsidRPr="00554EC3">
        <w:rPr>
          <w:sz w:val="24"/>
          <w:szCs w:val="24"/>
        </w:rPr>
        <w:t>.</w:t>
      </w:r>
    </w:p>
    <w:p w14:paraId="2E5A18C0" w14:textId="77777777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Pensa na lagarta. A lagarta </w:t>
      </w:r>
      <w:proofErr w:type="gramStart"/>
      <w:r w:rsidRPr="00554EC3">
        <w:rPr>
          <w:sz w:val="24"/>
          <w:szCs w:val="24"/>
        </w:rPr>
        <w:t>não</w:t>
      </w:r>
      <w:proofErr w:type="gramEnd"/>
      <w:r w:rsidRPr="00554EC3">
        <w:rPr>
          <w:sz w:val="24"/>
          <w:szCs w:val="24"/>
        </w:rPr>
        <w:t xml:space="preserve"> cola asas e sai voando. Ela entra no casulo e é INTEIRAMENTE reconstituída. No nível celular. Quando sai, é outro ser. Ela </w:t>
      </w:r>
      <w:proofErr w:type="gramStart"/>
      <w:r w:rsidRPr="00554EC3">
        <w:rPr>
          <w:sz w:val="24"/>
          <w:szCs w:val="24"/>
        </w:rPr>
        <w:t>não</w:t>
      </w:r>
      <w:proofErr w:type="gramEnd"/>
      <w:r w:rsidRPr="00554EC3">
        <w:rPr>
          <w:sz w:val="24"/>
          <w:szCs w:val="24"/>
        </w:rPr>
        <w:t xml:space="preserve"> se CONFORMOU em borboleta — ela se TRANSFORMOU.</w:t>
      </w:r>
    </w:p>
    <w:p w14:paraId="51744634" w14:textId="77777777" w:rsidR="00B73C46" w:rsidRPr="00554EC3" w:rsidRDefault="00B73C46">
      <w:pPr>
        <w:rPr>
          <w:sz w:val="24"/>
          <w:szCs w:val="24"/>
        </w:rPr>
      </w:pPr>
    </w:p>
    <w:p w14:paraId="0BB0D6CD" w14:textId="3F3A3174" w:rsidR="00B73C46" w:rsidRPr="00554EC3" w:rsidRDefault="00000000">
      <w:pPr>
        <w:rPr>
          <w:sz w:val="24"/>
          <w:szCs w:val="24"/>
        </w:rPr>
      </w:pPr>
      <w:r w:rsidRPr="00554EC3">
        <w:rPr>
          <w:b/>
          <w:sz w:val="24"/>
          <w:szCs w:val="24"/>
        </w:rPr>
        <w:t>Terceira palavra: MENTE (</w:t>
      </w:r>
      <w:proofErr w:type="spellStart"/>
      <w:r w:rsidRPr="00554EC3">
        <w:rPr>
          <w:b/>
          <w:sz w:val="24"/>
          <w:szCs w:val="24"/>
        </w:rPr>
        <w:t>em</w:t>
      </w:r>
      <w:proofErr w:type="spellEnd"/>
      <w:r w:rsidRPr="00554EC3">
        <w:rPr>
          <w:b/>
          <w:sz w:val="24"/>
          <w:szCs w:val="24"/>
        </w:rPr>
        <w:t xml:space="preserve"> grego, *nous*).</w:t>
      </w:r>
    </w:p>
    <w:p w14:paraId="542D443D" w14:textId="3687F400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E aqui é importante. *Nous* </w:t>
      </w:r>
      <w:proofErr w:type="gramStart"/>
      <w:r w:rsidRPr="00554EC3">
        <w:rPr>
          <w:sz w:val="24"/>
          <w:szCs w:val="24"/>
        </w:rPr>
        <w:t>não</w:t>
      </w:r>
      <w:proofErr w:type="gramEnd"/>
      <w:r w:rsidRPr="00554EC3">
        <w:rPr>
          <w:sz w:val="24"/>
          <w:szCs w:val="24"/>
        </w:rPr>
        <w:t xml:space="preserve"> é só intelecto. Não é só raciocínio. *Nous* engloba seus pensamentos, suas crenças profundas, seus valores, a lente pelos quais </w:t>
      </w:r>
      <w:proofErr w:type="spellStart"/>
      <w:r w:rsidRPr="00554EC3">
        <w:rPr>
          <w:sz w:val="24"/>
          <w:szCs w:val="24"/>
        </w:rPr>
        <w:t>você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enxerga</w:t>
      </w:r>
      <w:proofErr w:type="spellEnd"/>
      <w:r w:rsidRPr="00554EC3">
        <w:rPr>
          <w:sz w:val="24"/>
          <w:szCs w:val="24"/>
        </w:rPr>
        <w:t xml:space="preserve"> a </w:t>
      </w:r>
      <w:proofErr w:type="spellStart"/>
      <w:r w:rsidRPr="00554EC3">
        <w:rPr>
          <w:sz w:val="24"/>
          <w:szCs w:val="24"/>
        </w:rPr>
        <w:t>realidade</w:t>
      </w:r>
      <w:proofErr w:type="spellEnd"/>
      <w:r w:rsidRPr="00554EC3">
        <w:rPr>
          <w:sz w:val="24"/>
          <w:szCs w:val="24"/>
        </w:rPr>
        <w:t>.</w:t>
      </w:r>
    </w:p>
    <w:p w14:paraId="754B725C" w14:textId="18A87B12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Quando Paulo diz "renovação do nous", ele não tá falando de ler mais livros. Ele tá falando de </w:t>
      </w:r>
      <w:r w:rsidRPr="00554EC3">
        <w:rPr>
          <w:b/>
          <w:sz w:val="24"/>
          <w:szCs w:val="24"/>
        </w:rPr>
        <w:t>trocar o sistema operacional inteiro</w:t>
      </w:r>
      <w:r w:rsidRPr="00554EC3">
        <w:rPr>
          <w:sz w:val="24"/>
          <w:szCs w:val="24"/>
        </w:rPr>
        <w:t xml:space="preserve">. É como se sua mente fosse um celular travado, cheio de vírus, lento. E Deus não quer fazer uma atualização — Ele quer fazer um </w:t>
      </w:r>
      <w:r w:rsidRPr="00554EC3">
        <w:rPr>
          <w:b/>
          <w:sz w:val="24"/>
          <w:szCs w:val="24"/>
        </w:rPr>
        <w:t>RESET DE FÁBRICA</w:t>
      </w:r>
      <w:r w:rsidRPr="00554EC3">
        <w:rPr>
          <w:sz w:val="24"/>
          <w:szCs w:val="24"/>
        </w:rPr>
        <w:t>.</w:t>
      </w:r>
    </w:p>
    <w:p w14:paraId="42D24446" w14:textId="12861791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>________________________________________________</w:t>
      </w:r>
    </w:p>
    <w:p w14:paraId="59F4FA28" w14:textId="3D42C7BA" w:rsidR="00B73C46" w:rsidRPr="00554EC3" w:rsidRDefault="00000000" w:rsidP="00A65678">
      <w:pPr>
        <w:pStyle w:val="Ttulo1"/>
        <w:rPr>
          <w:sz w:val="24"/>
          <w:szCs w:val="24"/>
        </w:rPr>
      </w:pPr>
      <w:r w:rsidRPr="00554EC3">
        <w:rPr>
          <w:sz w:val="24"/>
          <w:szCs w:val="24"/>
        </w:rPr>
        <w:t>PONTO 2 — A MENTE DE ESCRAVO vs. A MENTE DE FILHO</w:t>
      </w:r>
    </w:p>
    <w:p w14:paraId="4501413D" w14:textId="45F5114C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Agora eu quero que vocês prestem atenção porque isso aqui é </w:t>
      </w:r>
      <w:proofErr w:type="spellStart"/>
      <w:r w:rsidRPr="00554EC3">
        <w:rPr>
          <w:sz w:val="24"/>
          <w:szCs w:val="24"/>
        </w:rPr>
        <w:t>libertador</w:t>
      </w:r>
      <w:proofErr w:type="spellEnd"/>
      <w:r w:rsidRPr="00554EC3">
        <w:rPr>
          <w:sz w:val="24"/>
          <w:szCs w:val="24"/>
        </w:rPr>
        <w:t>.</w:t>
      </w:r>
    </w:p>
    <w:p w14:paraId="4FAE810F" w14:textId="47CC105F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Muitos de vocês foram libertos por Jesus. Aceitaram Jesus. Foram batizados. Estão na igreja. Mas continuam </w:t>
      </w:r>
      <w:r w:rsidRPr="00554EC3">
        <w:rPr>
          <w:b/>
          <w:sz w:val="24"/>
          <w:szCs w:val="24"/>
        </w:rPr>
        <w:t>pensando como escravos</w:t>
      </w:r>
      <w:r w:rsidRPr="00554EC3">
        <w:rPr>
          <w:sz w:val="24"/>
          <w:szCs w:val="24"/>
        </w:rPr>
        <w:t xml:space="preserve">. O povo de Israel foi liberto do Egito, mas o Egito não foi liberto do povo. Eles saíram da escravidão, mas a mentalidade de </w:t>
      </w:r>
      <w:proofErr w:type="spellStart"/>
      <w:r w:rsidRPr="00554EC3">
        <w:rPr>
          <w:sz w:val="24"/>
          <w:szCs w:val="24"/>
        </w:rPr>
        <w:t>escravo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saiu</w:t>
      </w:r>
      <w:proofErr w:type="spellEnd"/>
      <w:r w:rsidRPr="00554EC3">
        <w:rPr>
          <w:sz w:val="24"/>
          <w:szCs w:val="24"/>
        </w:rPr>
        <w:t xml:space="preserve"> com </w:t>
      </w:r>
      <w:proofErr w:type="spellStart"/>
      <w:r w:rsidRPr="00554EC3">
        <w:rPr>
          <w:sz w:val="24"/>
          <w:szCs w:val="24"/>
        </w:rPr>
        <w:t>eles</w:t>
      </w:r>
      <w:proofErr w:type="spellEnd"/>
      <w:r w:rsidRPr="00554EC3">
        <w:rPr>
          <w:sz w:val="24"/>
          <w:szCs w:val="24"/>
        </w:rPr>
        <w:t>.</w:t>
      </w:r>
    </w:p>
    <w:p w14:paraId="535351FE" w14:textId="7A9CE5E6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Olha a </w:t>
      </w:r>
      <w:proofErr w:type="spellStart"/>
      <w:r w:rsidRPr="00554EC3">
        <w:rPr>
          <w:sz w:val="24"/>
          <w:szCs w:val="24"/>
        </w:rPr>
        <w:t>diferença</w:t>
      </w:r>
      <w:proofErr w:type="spellEnd"/>
      <w:r w:rsidRPr="00554EC3">
        <w:rPr>
          <w:sz w:val="24"/>
          <w:szCs w:val="24"/>
        </w:rPr>
        <w:t>:</w:t>
      </w:r>
    </w:p>
    <w:p w14:paraId="3E7D53AB" w14:textId="3364AC92" w:rsidR="00B73C46" w:rsidRPr="00554EC3" w:rsidRDefault="00000000">
      <w:pPr>
        <w:rPr>
          <w:b/>
          <w:bCs/>
          <w:sz w:val="24"/>
          <w:szCs w:val="24"/>
        </w:rPr>
      </w:pPr>
      <w:r w:rsidRPr="00554EC3">
        <w:rPr>
          <w:sz w:val="24"/>
          <w:szCs w:val="24"/>
        </w:rPr>
        <w:t xml:space="preserve">O </w:t>
      </w:r>
      <w:proofErr w:type="spellStart"/>
      <w:r w:rsidRPr="00554EC3">
        <w:rPr>
          <w:sz w:val="24"/>
          <w:szCs w:val="24"/>
        </w:rPr>
        <w:t>escravo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pensa</w:t>
      </w:r>
      <w:proofErr w:type="spellEnd"/>
      <w:r w:rsidRPr="00554EC3">
        <w:rPr>
          <w:sz w:val="24"/>
          <w:szCs w:val="24"/>
        </w:rPr>
        <w:t xml:space="preserve">: </w:t>
      </w:r>
      <w:r w:rsidRPr="00554EC3">
        <w:rPr>
          <w:b/>
          <w:bCs/>
          <w:sz w:val="24"/>
          <w:szCs w:val="24"/>
        </w:rPr>
        <w:t xml:space="preserve">"Se </w:t>
      </w:r>
      <w:proofErr w:type="spellStart"/>
      <w:r w:rsidRPr="00554EC3">
        <w:rPr>
          <w:b/>
          <w:bCs/>
          <w:sz w:val="24"/>
          <w:szCs w:val="24"/>
        </w:rPr>
        <w:t>eu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errar</w:t>
      </w:r>
      <w:proofErr w:type="spellEnd"/>
      <w:r w:rsidRPr="00554EC3">
        <w:rPr>
          <w:b/>
          <w:bCs/>
          <w:sz w:val="24"/>
          <w:szCs w:val="24"/>
        </w:rPr>
        <w:t xml:space="preserve">, Deus </w:t>
      </w:r>
      <w:proofErr w:type="spellStart"/>
      <w:r w:rsidRPr="00554EC3">
        <w:rPr>
          <w:b/>
          <w:bCs/>
          <w:sz w:val="24"/>
          <w:szCs w:val="24"/>
        </w:rPr>
        <w:t>vai</w:t>
      </w:r>
      <w:proofErr w:type="spellEnd"/>
      <w:r w:rsidRPr="00554EC3">
        <w:rPr>
          <w:b/>
          <w:bCs/>
          <w:sz w:val="24"/>
          <w:szCs w:val="24"/>
        </w:rPr>
        <w:t xml:space="preserve"> me </w:t>
      </w:r>
      <w:proofErr w:type="spellStart"/>
      <w:r w:rsidRPr="00554EC3">
        <w:rPr>
          <w:b/>
          <w:bCs/>
          <w:sz w:val="24"/>
          <w:szCs w:val="24"/>
        </w:rPr>
        <w:t>castigar</w:t>
      </w:r>
      <w:proofErr w:type="spellEnd"/>
      <w:r w:rsidRPr="00554EC3">
        <w:rPr>
          <w:b/>
          <w:bCs/>
          <w:sz w:val="24"/>
          <w:szCs w:val="24"/>
        </w:rPr>
        <w:t>."</w:t>
      </w:r>
    </w:p>
    <w:p w14:paraId="2E8A54AD" w14:textId="383D2319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lastRenderedPageBreak/>
        <w:t xml:space="preserve">O </w:t>
      </w:r>
      <w:proofErr w:type="spellStart"/>
      <w:r w:rsidRPr="00554EC3">
        <w:rPr>
          <w:sz w:val="24"/>
          <w:szCs w:val="24"/>
        </w:rPr>
        <w:t>filho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pensa</w:t>
      </w:r>
      <w:proofErr w:type="spellEnd"/>
      <w:r w:rsidRPr="00554EC3">
        <w:rPr>
          <w:sz w:val="24"/>
          <w:szCs w:val="24"/>
        </w:rPr>
        <w:t xml:space="preserve">: </w:t>
      </w:r>
      <w:r w:rsidRPr="00554EC3">
        <w:rPr>
          <w:b/>
          <w:bCs/>
          <w:sz w:val="24"/>
          <w:szCs w:val="24"/>
        </w:rPr>
        <w:t xml:space="preserve">"Se </w:t>
      </w:r>
      <w:proofErr w:type="spellStart"/>
      <w:r w:rsidRPr="00554EC3">
        <w:rPr>
          <w:b/>
          <w:bCs/>
          <w:sz w:val="24"/>
          <w:szCs w:val="24"/>
        </w:rPr>
        <w:t>eu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errar</w:t>
      </w:r>
      <w:proofErr w:type="spellEnd"/>
      <w:r w:rsidRPr="00554EC3">
        <w:rPr>
          <w:b/>
          <w:bCs/>
          <w:sz w:val="24"/>
          <w:szCs w:val="24"/>
        </w:rPr>
        <w:t xml:space="preserve">, meu Pai </w:t>
      </w:r>
      <w:proofErr w:type="spellStart"/>
      <w:r w:rsidRPr="00554EC3">
        <w:rPr>
          <w:b/>
          <w:bCs/>
          <w:sz w:val="24"/>
          <w:szCs w:val="24"/>
        </w:rPr>
        <w:t>vai</w:t>
      </w:r>
      <w:proofErr w:type="spellEnd"/>
      <w:r w:rsidRPr="00554EC3">
        <w:rPr>
          <w:b/>
          <w:bCs/>
          <w:sz w:val="24"/>
          <w:szCs w:val="24"/>
        </w:rPr>
        <w:t xml:space="preserve"> me </w:t>
      </w:r>
      <w:proofErr w:type="spellStart"/>
      <w:r w:rsidRPr="00554EC3">
        <w:rPr>
          <w:b/>
          <w:bCs/>
          <w:sz w:val="24"/>
          <w:szCs w:val="24"/>
        </w:rPr>
        <w:t>corrigir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por</w:t>
      </w:r>
      <w:proofErr w:type="spellEnd"/>
      <w:r w:rsidRPr="00554EC3">
        <w:rPr>
          <w:b/>
          <w:bCs/>
          <w:sz w:val="24"/>
          <w:szCs w:val="24"/>
        </w:rPr>
        <w:t xml:space="preserve"> amor."</w:t>
      </w:r>
    </w:p>
    <w:p w14:paraId="2F25A5FA" w14:textId="77777777" w:rsidR="00D12472" w:rsidRPr="00554EC3" w:rsidRDefault="00D12472">
      <w:pPr>
        <w:rPr>
          <w:sz w:val="24"/>
          <w:szCs w:val="24"/>
        </w:rPr>
      </w:pPr>
    </w:p>
    <w:p w14:paraId="0BDF2DD8" w14:textId="1C78498E" w:rsidR="00B73C46" w:rsidRPr="00554EC3" w:rsidRDefault="00000000">
      <w:pPr>
        <w:rPr>
          <w:b/>
          <w:bCs/>
          <w:sz w:val="24"/>
          <w:szCs w:val="24"/>
        </w:rPr>
      </w:pPr>
      <w:r w:rsidRPr="00554EC3">
        <w:rPr>
          <w:sz w:val="24"/>
          <w:szCs w:val="24"/>
        </w:rPr>
        <w:t xml:space="preserve">O </w:t>
      </w:r>
      <w:proofErr w:type="spellStart"/>
      <w:r w:rsidRPr="00554EC3">
        <w:rPr>
          <w:sz w:val="24"/>
          <w:szCs w:val="24"/>
        </w:rPr>
        <w:t>escravo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pensa</w:t>
      </w:r>
      <w:proofErr w:type="spellEnd"/>
      <w:r w:rsidRPr="00554EC3">
        <w:rPr>
          <w:sz w:val="24"/>
          <w:szCs w:val="24"/>
        </w:rPr>
        <w:t xml:space="preserve">: </w:t>
      </w:r>
      <w:r w:rsidRPr="00554EC3">
        <w:rPr>
          <w:b/>
          <w:bCs/>
          <w:sz w:val="24"/>
          <w:szCs w:val="24"/>
        </w:rPr>
        <w:t xml:space="preserve">"Eu </w:t>
      </w:r>
      <w:proofErr w:type="spellStart"/>
      <w:r w:rsidRPr="00554EC3">
        <w:rPr>
          <w:b/>
          <w:bCs/>
          <w:sz w:val="24"/>
          <w:szCs w:val="24"/>
        </w:rPr>
        <w:t>preciso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merecer</w:t>
      </w:r>
      <w:proofErr w:type="spellEnd"/>
      <w:r w:rsidRPr="00554EC3">
        <w:rPr>
          <w:b/>
          <w:bCs/>
          <w:sz w:val="24"/>
          <w:szCs w:val="24"/>
        </w:rPr>
        <w:t xml:space="preserve"> a </w:t>
      </w:r>
      <w:proofErr w:type="spellStart"/>
      <w:r w:rsidRPr="00554EC3">
        <w:rPr>
          <w:b/>
          <w:bCs/>
          <w:sz w:val="24"/>
          <w:szCs w:val="24"/>
        </w:rPr>
        <w:t>bênção</w:t>
      </w:r>
      <w:proofErr w:type="spellEnd"/>
      <w:r w:rsidRPr="00554EC3">
        <w:rPr>
          <w:b/>
          <w:bCs/>
          <w:sz w:val="24"/>
          <w:szCs w:val="24"/>
        </w:rPr>
        <w:t>."</w:t>
      </w:r>
    </w:p>
    <w:p w14:paraId="0BEE6567" w14:textId="4DAA8D66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O </w:t>
      </w:r>
      <w:proofErr w:type="spellStart"/>
      <w:r w:rsidRPr="00554EC3">
        <w:rPr>
          <w:sz w:val="24"/>
          <w:szCs w:val="24"/>
        </w:rPr>
        <w:t>filho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pensa</w:t>
      </w:r>
      <w:proofErr w:type="spellEnd"/>
      <w:r w:rsidRPr="00554EC3">
        <w:rPr>
          <w:sz w:val="24"/>
          <w:szCs w:val="24"/>
        </w:rPr>
        <w:t xml:space="preserve">: </w:t>
      </w:r>
      <w:r w:rsidRPr="00554EC3">
        <w:rPr>
          <w:b/>
          <w:bCs/>
          <w:sz w:val="24"/>
          <w:szCs w:val="24"/>
        </w:rPr>
        <w:t xml:space="preserve">"A </w:t>
      </w:r>
      <w:proofErr w:type="spellStart"/>
      <w:r w:rsidRPr="00554EC3">
        <w:rPr>
          <w:b/>
          <w:bCs/>
          <w:sz w:val="24"/>
          <w:szCs w:val="24"/>
        </w:rPr>
        <w:t>bênção</w:t>
      </w:r>
      <w:proofErr w:type="spellEnd"/>
      <w:r w:rsidRPr="00554EC3">
        <w:rPr>
          <w:b/>
          <w:bCs/>
          <w:sz w:val="24"/>
          <w:szCs w:val="24"/>
        </w:rPr>
        <w:t xml:space="preserve"> é </w:t>
      </w:r>
      <w:proofErr w:type="spellStart"/>
      <w:r w:rsidRPr="00554EC3">
        <w:rPr>
          <w:b/>
          <w:bCs/>
          <w:sz w:val="24"/>
          <w:szCs w:val="24"/>
        </w:rPr>
        <w:t>herança</w:t>
      </w:r>
      <w:proofErr w:type="spellEnd"/>
      <w:r w:rsidRPr="00554EC3">
        <w:rPr>
          <w:b/>
          <w:bCs/>
          <w:sz w:val="24"/>
          <w:szCs w:val="24"/>
        </w:rPr>
        <w:t xml:space="preserve">, </w:t>
      </w:r>
      <w:proofErr w:type="spellStart"/>
      <w:r w:rsidRPr="00554EC3">
        <w:rPr>
          <w:b/>
          <w:bCs/>
          <w:sz w:val="24"/>
          <w:szCs w:val="24"/>
        </w:rPr>
        <w:t>não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salário</w:t>
      </w:r>
      <w:proofErr w:type="spellEnd"/>
      <w:r w:rsidRPr="00554EC3">
        <w:rPr>
          <w:b/>
          <w:bCs/>
          <w:sz w:val="24"/>
          <w:szCs w:val="24"/>
        </w:rPr>
        <w:t>."</w:t>
      </w:r>
    </w:p>
    <w:p w14:paraId="53B4E128" w14:textId="77777777" w:rsidR="00B73C46" w:rsidRPr="00554EC3" w:rsidRDefault="00B73C46">
      <w:pPr>
        <w:rPr>
          <w:sz w:val="24"/>
          <w:szCs w:val="24"/>
        </w:rPr>
      </w:pPr>
    </w:p>
    <w:p w14:paraId="5D2E92F9" w14:textId="22FF6077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O </w:t>
      </w:r>
      <w:proofErr w:type="spellStart"/>
      <w:r w:rsidRPr="00554EC3">
        <w:rPr>
          <w:sz w:val="24"/>
          <w:szCs w:val="24"/>
        </w:rPr>
        <w:t>escravo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pensa</w:t>
      </w:r>
      <w:proofErr w:type="spellEnd"/>
      <w:r w:rsidRPr="00554EC3">
        <w:rPr>
          <w:sz w:val="24"/>
          <w:szCs w:val="24"/>
        </w:rPr>
        <w:t xml:space="preserve">: </w:t>
      </w:r>
      <w:r w:rsidRPr="00554EC3">
        <w:rPr>
          <w:b/>
          <w:bCs/>
          <w:sz w:val="24"/>
          <w:szCs w:val="24"/>
        </w:rPr>
        <w:t xml:space="preserve">"Eu </w:t>
      </w:r>
      <w:proofErr w:type="spellStart"/>
      <w:r w:rsidRPr="00554EC3">
        <w:rPr>
          <w:b/>
          <w:bCs/>
          <w:sz w:val="24"/>
          <w:szCs w:val="24"/>
        </w:rPr>
        <w:t>sirvo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por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obrigação</w:t>
      </w:r>
      <w:proofErr w:type="spellEnd"/>
      <w:r w:rsidRPr="00554EC3">
        <w:rPr>
          <w:b/>
          <w:bCs/>
          <w:sz w:val="24"/>
          <w:szCs w:val="24"/>
        </w:rPr>
        <w:t>."</w:t>
      </w:r>
    </w:p>
    <w:p w14:paraId="5EC93352" w14:textId="3A2489FA" w:rsidR="00B73C46" w:rsidRPr="00554EC3" w:rsidRDefault="00000000">
      <w:pPr>
        <w:rPr>
          <w:b/>
          <w:bCs/>
          <w:sz w:val="24"/>
          <w:szCs w:val="24"/>
        </w:rPr>
      </w:pPr>
      <w:r w:rsidRPr="00554EC3">
        <w:rPr>
          <w:sz w:val="24"/>
          <w:szCs w:val="24"/>
        </w:rPr>
        <w:t xml:space="preserve">O </w:t>
      </w:r>
      <w:proofErr w:type="spellStart"/>
      <w:r w:rsidRPr="00554EC3">
        <w:rPr>
          <w:sz w:val="24"/>
          <w:szCs w:val="24"/>
        </w:rPr>
        <w:t>filho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pensa</w:t>
      </w:r>
      <w:proofErr w:type="spellEnd"/>
      <w:r w:rsidRPr="00554EC3">
        <w:rPr>
          <w:b/>
          <w:bCs/>
          <w:sz w:val="24"/>
          <w:szCs w:val="24"/>
        </w:rPr>
        <w:t xml:space="preserve">: "Eu </w:t>
      </w:r>
      <w:proofErr w:type="spellStart"/>
      <w:r w:rsidRPr="00554EC3">
        <w:rPr>
          <w:b/>
          <w:bCs/>
          <w:sz w:val="24"/>
          <w:szCs w:val="24"/>
        </w:rPr>
        <w:t>sirvo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por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gratidão</w:t>
      </w:r>
      <w:proofErr w:type="spellEnd"/>
      <w:r w:rsidRPr="00554EC3">
        <w:rPr>
          <w:b/>
          <w:bCs/>
          <w:sz w:val="24"/>
          <w:szCs w:val="24"/>
        </w:rPr>
        <w:t>."</w:t>
      </w:r>
    </w:p>
    <w:p w14:paraId="67C2BAF6" w14:textId="77777777" w:rsidR="00B73C46" w:rsidRPr="00554EC3" w:rsidRDefault="00B73C46">
      <w:pPr>
        <w:rPr>
          <w:sz w:val="24"/>
          <w:szCs w:val="24"/>
        </w:rPr>
      </w:pPr>
    </w:p>
    <w:p w14:paraId="348B57F8" w14:textId="5D807669" w:rsidR="00B73C46" w:rsidRPr="00554EC3" w:rsidRDefault="00000000">
      <w:pPr>
        <w:rPr>
          <w:b/>
          <w:bCs/>
          <w:sz w:val="24"/>
          <w:szCs w:val="24"/>
        </w:rPr>
      </w:pPr>
      <w:r w:rsidRPr="00554EC3">
        <w:rPr>
          <w:sz w:val="24"/>
          <w:szCs w:val="24"/>
        </w:rPr>
        <w:t xml:space="preserve">O </w:t>
      </w:r>
      <w:proofErr w:type="spellStart"/>
      <w:r w:rsidRPr="00554EC3">
        <w:rPr>
          <w:sz w:val="24"/>
          <w:szCs w:val="24"/>
        </w:rPr>
        <w:t>escravo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pensa</w:t>
      </w:r>
      <w:proofErr w:type="spellEnd"/>
      <w:r w:rsidRPr="00554EC3">
        <w:rPr>
          <w:sz w:val="24"/>
          <w:szCs w:val="24"/>
        </w:rPr>
        <w:t xml:space="preserve">: </w:t>
      </w:r>
      <w:r w:rsidRPr="00554EC3">
        <w:rPr>
          <w:b/>
          <w:bCs/>
          <w:sz w:val="24"/>
          <w:szCs w:val="24"/>
        </w:rPr>
        <w:t xml:space="preserve">"Minha </w:t>
      </w:r>
      <w:proofErr w:type="spellStart"/>
      <w:r w:rsidRPr="00554EC3">
        <w:rPr>
          <w:b/>
          <w:bCs/>
          <w:sz w:val="24"/>
          <w:szCs w:val="24"/>
        </w:rPr>
        <w:t>identidade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depende</w:t>
      </w:r>
      <w:proofErr w:type="spellEnd"/>
      <w:r w:rsidRPr="00554EC3">
        <w:rPr>
          <w:b/>
          <w:bCs/>
          <w:sz w:val="24"/>
          <w:szCs w:val="24"/>
        </w:rPr>
        <w:t xml:space="preserve"> do meu </w:t>
      </w:r>
      <w:proofErr w:type="spellStart"/>
      <w:r w:rsidRPr="00554EC3">
        <w:rPr>
          <w:b/>
          <w:bCs/>
          <w:sz w:val="24"/>
          <w:szCs w:val="24"/>
        </w:rPr>
        <w:t>desempenho</w:t>
      </w:r>
      <w:proofErr w:type="spellEnd"/>
      <w:r w:rsidRPr="00554EC3">
        <w:rPr>
          <w:b/>
          <w:bCs/>
          <w:sz w:val="24"/>
          <w:szCs w:val="24"/>
        </w:rPr>
        <w:t>."</w:t>
      </w:r>
    </w:p>
    <w:p w14:paraId="60BA8E72" w14:textId="53E74E75" w:rsidR="00B73C46" w:rsidRPr="00554EC3" w:rsidRDefault="00000000">
      <w:pPr>
        <w:rPr>
          <w:b/>
          <w:bCs/>
          <w:sz w:val="24"/>
          <w:szCs w:val="24"/>
        </w:rPr>
      </w:pPr>
      <w:r w:rsidRPr="00554EC3">
        <w:rPr>
          <w:sz w:val="24"/>
          <w:szCs w:val="24"/>
        </w:rPr>
        <w:t xml:space="preserve">O </w:t>
      </w:r>
      <w:proofErr w:type="spellStart"/>
      <w:r w:rsidRPr="00554EC3">
        <w:rPr>
          <w:sz w:val="24"/>
          <w:szCs w:val="24"/>
        </w:rPr>
        <w:t>filho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pensa</w:t>
      </w:r>
      <w:proofErr w:type="spellEnd"/>
      <w:r w:rsidRPr="00554EC3">
        <w:rPr>
          <w:sz w:val="24"/>
          <w:szCs w:val="24"/>
        </w:rPr>
        <w:t>:</w:t>
      </w:r>
      <w:r w:rsidR="00F21275" w:rsidRPr="00554EC3">
        <w:rPr>
          <w:sz w:val="24"/>
          <w:szCs w:val="24"/>
        </w:rPr>
        <w:t xml:space="preserve"> </w:t>
      </w:r>
      <w:r w:rsidRPr="00554EC3">
        <w:rPr>
          <w:b/>
          <w:bCs/>
          <w:sz w:val="24"/>
          <w:szCs w:val="24"/>
        </w:rPr>
        <w:t xml:space="preserve">"Minha </w:t>
      </w:r>
      <w:proofErr w:type="spellStart"/>
      <w:r w:rsidRPr="00554EC3">
        <w:rPr>
          <w:b/>
          <w:bCs/>
          <w:sz w:val="24"/>
          <w:szCs w:val="24"/>
        </w:rPr>
        <w:t>identidade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depende</w:t>
      </w:r>
      <w:proofErr w:type="spellEnd"/>
      <w:r w:rsidRPr="00554EC3">
        <w:rPr>
          <w:b/>
          <w:bCs/>
          <w:sz w:val="24"/>
          <w:szCs w:val="24"/>
        </w:rPr>
        <w:t xml:space="preserve"> da </w:t>
      </w:r>
      <w:proofErr w:type="spellStart"/>
      <w:r w:rsidRPr="00554EC3">
        <w:rPr>
          <w:b/>
          <w:bCs/>
          <w:sz w:val="24"/>
          <w:szCs w:val="24"/>
        </w:rPr>
        <w:t>minha</w:t>
      </w:r>
      <w:proofErr w:type="spellEnd"/>
      <w:r w:rsidRPr="00554EC3">
        <w:rPr>
          <w:b/>
          <w:bCs/>
          <w:sz w:val="24"/>
          <w:szCs w:val="24"/>
        </w:rPr>
        <w:t xml:space="preserve"> </w:t>
      </w:r>
      <w:proofErr w:type="spellStart"/>
      <w:r w:rsidRPr="00554EC3">
        <w:rPr>
          <w:b/>
          <w:bCs/>
          <w:sz w:val="24"/>
          <w:szCs w:val="24"/>
        </w:rPr>
        <w:t>filiação</w:t>
      </w:r>
      <w:proofErr w:type="spellEnd"/>
      <w:r w:rsidRPr="00554EC3">
        <w:rPr>
          <w:b/>
          <w:bCs/>
          <w:sz w:val="24"/>
          <w:szCs w:val="24"/>
        </w:rPr>
        <w:t>."</w:t>
      </w:r>
    </w:p>
    <w:p w14:paraId="6FF7A4F2" w14:textId="77777777" w:rsidR="00B73C46" w:rsidRPr="00554EC3" w:rsidRDefault="00B73C46">
      <w:pPr>
        <w:rPr>
          <w:sz w:val="24"/>
          <w:szCs w:val="24"/>
        </w:rPr>
      </w:pPr>
    </w:p>
    <w:p w14:paraId="636521BC" w14:textId="702C9D24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Vocês tão entendendo? </w:t>
      </w:r>
      <w:r w:rsidRPr="00554EC3">
        <w:rPr>
          <w:b/>
          <w:sz w:val="24"/>
          <w:szCs w:val="24"/>
        </w:rPr>
        <w:t xml:space="preserve">Você foi libertado, mas sua mente </w:t>
      </w:r>
      <w:proofErr w:type="spellStart"/>
      <w:r w:rsidRPr="00554EC3">
        <w:rPr>
          <w:b/>
          <w:sz w:val="24"/>
          <w:szCs w:val="24"/>
        </w:rPr>
        <w:t>ainda</w:t>
      </w:r>
      <w:proofErr w:type="spellEnd"/>
      <w:r w:rsidRPr="00554EC3">
        <w:rPr>
          <w:b/>
          <w:sz w:val="24"/>
          <w:szCs w:val="24"/>
        </w:rPr>
        <w:t xml:space="preserve"> é de </w:t>
      </w:r>
      <w:proofErr w:type="spellStart"/>
      <w:r w:rsidRPr="00554EC3">
        <w:rPr>
          <w:b/>
          <w:sz w:val="24"/>
          <w:szCs w:val="24"/>
        </w:rPr>
        <w:t>escravo</w:t>
      </w:r>
      <w:proofErr w:type="spellEnd"/>
      <w:r w:rsidRPr="00554EC3">
        <w:rPr>
          <w:b/>
          <w:sz w:val="24"/>
          <w:szCs w:val="24"/>
        </w:rPr>
        <w:t>.</w:t>
      </w:r>
    </w:p>
    <w:p w14:paraId="62AF86BD" w14:textId="7A956031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Esse é o problema da maioria dos crentes. O corpo saiu do Egito, mas a cabeça ainda tá lá. A mente precisa de METANOIA — uma revolução total. </w:t>
      </w:r>
      <w:proofErr w:type="gramStart"/>
      <w:r w:rsidRPr="00554EC3">
        <w:rPr>
          <w:sz w:val="24"/>
          <w:szCs w:val="24"/>
        </w:rPr>
        <w:t>Não</w:t>
      </w:r>
      <w:proofErr w:type="gramEnd"/>
      <w:r w:rsidRPr="00554EC3">
        <w:rPr>
          <w:sz w:val="24"/>
          <w:szCs w:val="24"/>
        </w:rPr>
        <w:t xml:space="preserve"> é dar meia-volta. É </w:t>
      </w:r>
      <w:r w:rsidRPr="00554EC3">
        <w:rPr>
          <w:b/>
          <w:sz w:val="24"/>
          <w:szCs w:val="24"/>
        </w:rPr>
        <w:t>mudar de GPS</w:t>
      </w:r>
      <w:r w:rsidRPr="00554EC3">
        <w:rPr>
          <w:sz w:val="24"/>
          <w:szCs w:val="24"/>
        </w:rPr>
        <w:t xml:space="preserve">. Parar de seguir a rota </w:t>
      </w:r>
      <w:proofErr w:type="gramStart"/>
      <w:r w:rsidRPr="00554EC3">
        <w:rPr>
          <w:sz w:val="24"/>
          <w:szCs w:val="24"/>
        </w:rPr>
        <w:t>do</w:t>
      </w:r>
      <w:proofErr w:type="gramEnd"/>
      <w:r w:rsidRPr="00554EC3">
        <w:rPr>
          <w:sz w:val="24"/>
          <w:szCs w:val="24"/>
        </w:rPr>
        <w:t xml:space="preserve"> mundo e inserir a </w:t>
      </w:r>
      <w:proofErr w:type="spellStart"/>
      <w:r w:rsidRPr="00554EC3">
        <w:rPr>
          <w:sz w:val="24"/>
          <w:szCs w:val="24"/>
        </w:rPr>
        <w:t>rota</w:t>
      </w:r>
      <w:proofErr w:type="spellEnd"/>
      <w:r w:rsidRPr="00554EC3">
        <w:rPr>
          <w:sz w:val="24"/>
          <w:szCs w:val="24"/>
        </w:rPr>
        <w:t xml:space="preserve"> do Reino.</w:t>
      </w:r>
    </w:p>
    <w:p w14:paraId="23F3344D" w14:textId="4F982A37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>________________________________________________</w:t>
      </w:r>
    </w:p>
    <w:p w14:paraId="2051F5F2" w14:textId="1B9867E9" w:rsidR="00B73C46" w:rsidRPr="00554EC3" w:rsidRDefault="00000000" w:rsidP="000C107A">
      <w:pPr>
        <w:pStyle w:val="Ttulo1"/>
        <w:rPr>
          <w:sz w:val="24"/>
          <w:szCs w:val="24"/>
        </w:rPr>
      </w:pPr>
      <w:r w:rsidRPr="00554EC3">
        <w:rPr>
          <w:sz w:val="24"/>
          <w:szCs w:val="24"/>
        </w:rPr>
        <w:t>PONTO 3 — DESPIR E REVESTIR</w:t>
      </w:r>
    </w:p>
    <w:p w14:paraId="0354FFBD" w14:textId="77777777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>Olha o que Paulo diz em Efésios 4:</w:t>
      </w:r>
    </w:p>
    <w:p w14:paraId="7687006D" w14:textId="553276D4" w:rsidR="00B73C46" w:rsidRPr="00554EC3" w:rsidRDefault="00000000">
      <w:pPr>
        <w:rPr>
          <w:sz w:val="24"/>
          <w:szCs w:val="24"/>
        </w:rPr>
      </w:pPr>
      <w:r w:rsidRPr="00554EC3">
        <w:rPr>
          <w:b/>
          <w:color w:val="FF0000"/>
          <w:sz w:val="24"/>
          <w:szCs w:val="24"/>
        </w:rPr>
        <w:t xml:space="preserve">²² Quanto à </w:t>
      </w:r>
      <w:proofErr w:type="spellStart"/>
      <w:r w:rsidRPr="00554EC3">
        <w:rPr>
          <w:b/>
          <w:color w:val="FF0000"/>
          <w:sz w:val="24"/>
          <w:szCs w:val="24"/>
        </w:rPr>
        <w:t>antiga</w:t>
      </w:r>
      <w:proofErr w:type="spellEnd"/>
      <w:r w:rsidRPr="00554EC3">
        <w:rPr>
          <w:b/>
          <w:color w:val="FF0000"/>
          <w:sz w:val="24"/>
          <w:szCs w:val="24"/>
        </w:rPr>
        <w:t xml:space="preserve"> maneira de viver, vocês foram ensinados a despir-se do velho homem, que se corrompe por desejos enganosos, ²³ a serem renovados no modo de pensar ²⁴ e a revestir-se do novo homem, criado para ser semelhante a Deus em justiça e em </w:t>
      </w:r>
      <w:proofErr w:type="spellStart"/>
      <w:r w:rsidRPr="00554EC3">
        <w:rPr>
          <w:b/>
          <w:color w:val="FF0000"/>
          <w:sz w:val="24"/>
          <w:szCs w:val="24"/>
        </w:rPr>
        <w:t>santidade</w:t>
      </w:r>
      <w:proofErr w:type="spellEnd"/>
      <w:r w:rsidRPr="00554EC3">
        <w:rPr>
          <w:b/>
          <w:color w:val="FF0000"/>
          <w:sz w:val="24"/>
          <w:szCs w:val="24"/>
        </w:rPr>
        <w:t xml:space="preserve"> </w:t>
      </w:r>
      <w:proofErr w:type="spellStart"/>
      <w:r w:rsidRPr="00554EC3">
        <w:rPr>
          <w:b/>
          <w:color w:val="FF0000"/>
          <w:sz w:val="24"/>
          <w:szCs w:val="24"/>
        </w:rPr>
        <w:t>provenientes</w:t>
      </w:r>
      <w:proofErr w:type="spellEnd"/>
      <w:r w:rsidRPr="00554EC3">
        <w:rPr>
          <w:b/>
          <w:color w:val="FF0000"/>
          <w:sz w:val="24"/>
          <w:szCs w:val="24"/>
        </w:rPr>
        <w:t xml:space="preserve"> da </w:t>
      </w:r>
      <w:proofErr w:type="spellStart"/>
      <w:r w:rsidRPr="00554EC3">
        <w:rPr>
          <w:b/>
          <w:color w:val="FF0000"/>
          <w:sz w:val="24"/>
          <w:szCs w:val="24"/>
        </w:rPr>
        <w:t>verdade</w:t>
      </w:r>
      <w:proofErr w:type="spellEnd"/>
      <w:r w:rsidRPr="00554EC3">
        <w:rPr>
          <w:b/>
          <w:color w:val="FF0000"/>
          <w:sz w:val="24"/>
          <w:szCs w:val="24"/>
        </w:rPr>
        <w:t>.</w:t>
      </w:r>
    </w:p>
    <w:p w14:paraId="06FDF2DA" w14:textId="0C058ACB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Paulo usa linguagem de troca de roupa. "Despe" o velho. "Reveste" o novo. Mas presta atenção — desta vez não é fantasia. É </w:t>
      </w:r>
      <w:proofErr w:type="spellStart"/>
      <w:r w:rsidRPr="00554EC3">
        <w:rPr>
          <w:b/>
          <w:sz w:val="24"/>
          <w:szCs w:val="24"/>
        </w:rPr>
        <w:t>identidade</w:t>
      </w:r>
      <w:proofErr w:type="spellEnd"/>
      <w:r w:rsidRPr="00554EC3">
        <w:rPr>
          <w:b/>
          <w:sz w:val="24"/>
          <w:szCs w:val="24"/>
        </w:rPr>
        <w:t xml:space="preserve"> real</w:t>
      </w:r>
      <w:r w:rsidRPr="00554EC3">
        <w:rPr>
          <w:sz w:val="24"/>
          <w:szCs w:val="24"/>
        </w:rPr>
        <w:t>.</w:t>
      </w:r>
    </w:p>
    <w:p w14:paraId="575A4765" w14:textId="77777777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>E olha o que Paulo diz em 2 Coríntios 5:17:</w:t>
      </w:r>
    </w:p>
    <w:p w14:paraId="55058FC7" w14:textId="07C7D521" w:rsidR="00B73C46" w:rsidRPr="00554EC3" w:rsidRDefault="00000000">
      <w:pPr>
        <w:rPr>
          <w:sz w:val="24"/>
          <w:szCs w:val="24"/>
        </w:rPr>
      </w:pPr>
      <w:r w:rsidRPr="00554EC3">
        <w:rPr>
          <w:b/>
          <w:color w:val="FF0000"/>
          <w:sz w:val="24"/>
          <w:szCs w:val="24"/>
        </w:rPr>
        <w:t xml:space="preserve">¹⁷ </w:t>
      </w:r>
      <w:proofErr w:type="spellStart"/>
      <w:r w:rsidRPr="00554EC3">
        <w:rPr>
          <w:b/>
          <w:color w:val="FF0000"/>
          <w:sz w:val="24"/>
          <w:szCs w:val="24"/>
        </w:rPr>
        <w:t>Portanto</w:t>
      </w:r>
      <w:proofErr w:type="spellEnd"/>
      <w:r w:rsidRPr="00554EC3">
        <w:rPr>
          <w:b/>
          <w:color w:val="FF0000"/>
          <w:sz w:val="24"/>
          <w:szCs w:val="24"/>
        </w:rPr>
        <w:t xml:space="preserve">, se </w:t>
      </w:r>
      <w:proofErr w:type="spellStart"/>
      <w:r w:rsidRPr="00554EC3">
        <w:rPr>
          <w:b/>
          <w:color w:val="FF0000"/>
          <w:sz w:val="24"/>
          <w:szCs w:val="24"/>
        </w:rPr>
        <w:t>alguém</w:t>
      </w:r>
      <w:proofErr w:type="spellEnd"/>
      <w:r w:rsidRPr="00554EC3">
        <w:rPr>
          <w:b/>
          <w:color w:val="FF0000"/>
          <w:sz w:val="24"/>
          <w:szCs w:val="24"/>
        </w:rPr>
        <w:t xml:space="preserve"> está em Cristo, é nova criação. As coisas antigas já passaram; eis que surgiram coisas novas!</w:t>
      </w:r>
    </w:p>
    <w:p w14:paraId="5169B383" w14:textId="77777777" w:rsidR="00B73C46" w:rsidRPr="00554EC3" w:rsidRDefault="00B73C46">
      <w:pPr>
        <w:rPr>
          <w:sz w:val="24"/>
          <w:szCs w:val="24"/>
        </w:rPr>
      </w:pPr>
    </w:p>
    <w:p w14:paraId="4B6D1AD4" w14:textId="1847FC6D" w:rsidR="00B73C46" w:rsidRPr="00554EC3" w:rsidRDefault="00000000">
      <w:pPr>
        <w:rPr>
          <w:sz w:val="24"/>
          <w:szCs w:val="24"/>
        </w:rPr>
      </w:pPr>
      <w:r w:rsidRPr="00554EC3">
        <w:rPr>
          <w:b/>
          <w:sz w:val="24"/>
          <w:szCs w:val="24"/>
        </w:rPr>
        <w:lastRenderedPageBreak/>
        <w:t>Nova criação.</w:t>
      </w:r>
      <w:r w:rsidRPr="00554EC3">
        <w:rPr>
          <w:sz w:val="24"/>
          <w:szCs w:val="24"/>
        </w:rPr>
        <w:t xml:space="preserve"> </w:t>
      </w:r>
      <w:proofErr w:type="gramStart"/>
      <w:r w:rsidRPr="00554EC3">
        <w:rPr>
          <w:sz w:val="24"/>
          <w:szCs w:val="24"/>
        </w:rPr>
        <w:t>Não</w:t>
      </w:r>
      <w:proofErr w:type="gramEnd"/>
      <w:r w:rsidRPr="00554EC3">
        <w:rPr>
          <w:sz w:val="24"/>
          <w:szCs w:val="24"/>
        </w:rPr>
        <w:t xml:space="preserve"> uma versão melhorada da antiga. NOVA. A lagarta </w:t>
      </w:r>
      <w:proofErr w:type="gramStart"/>
      <w:r w:rsidRPr="00554EC3">
        <w:rPr>
          <w:sz w:val="24"/>
          <w:szCs w:val="24"/>
        </w:rPr>
        <w:t>não</w:t>
      </w:r>
      <w:proofErr w:type="gramEnd"/>
      <w:r w:rsidRPr="00554EC3">
        <w:rPr>
          <w:sz w:val="24"/>
          <w:szCs w:val="24"/>
        </w:rPr>
        <w:t xml:space="preserve"> é uma lagarta melhorada — é uma borboleta. Vocês não são pecadores melhorados — </w:t>
      </w:r>
      <w:proofErr w:type="spellStart"/>
      <w:r w:rsidRPr="00554EC3">
        <w:rPr>
          <w:sz w:val="24"/>
          <w:szCs w:val="24"/>
        </w:rPr>
        <w:t>vocês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são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b/>
          <w:sz w:val="24"/>
          <w:szCs w:val="24"/>
        </w:rPr>
        <w:t>novas</w:t>
      </w:r>
      <w:proofErr w:type="spellEnd"/>
      <w:r w:rsidRPr="00554EC3">
        <w:rPr>
          <w:b/>
          <w:sz w:val="24"/>
          <w:szCs w:val="24"/>
        </w:rPr>
        <w:t xml:space="preserve"> </w:t>
      </w:r>
      <w:proofErr w:type="spellStart"/>
      <w:r w:rsidRPr="00554EC3">
        <w:rPr>
          <w:b/>
          <w:sz w:val="24"/>
          <w:szCs w:val="24"/>
        </w:rPr>
        <w:t>criaturas</w:t>
      </w:r>
      <w:proofErr w:type="spellEnd"/>
      <w:r w:rsidRPr="00554EC3">
        <w:rPr>
          <w:sz w:val="24"/>
          <w:szCs w:val="24"/>
        </w:rPr>
        <w:t>.</w:t>
      </w:r>
    </w:p>
    <w:p w14:paraId="33AB1E6B" w14:textId="77777777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>E Filipenses 4:8 dá a dieta da nova mente:</w:t>
      </w:r>
    </w:p>
    <w:p w14:paraId="7B255C93" w14:textId="73245D58" w:rsidR="00B73C46" w:rsidRPr="00554EC3" w:rsidRDefault="00000000">
      <w:pPr>
        <w:rPr>
          <w:sz w:val="24"/>
          <w:szCs w:val="24"/>
        </w:rPr>
      </w:pPr>
      <w:r w:rsidRPr="00554EC3">
        <w:rPr>
          <w:b/>
          <w:color w:val="FF0000"/>
          <w:sz w:val="24"/>
          <w:szCs w:val="24"/>
        </w:rPr>
        <w:t xml:space="preserve">⁸ </w:t>
      </w:r>
      <w:proofErr w:type="spellStart"/>
      <w:r w:rsidRPr="00554EC3">
        <w:rPr>
          <w:b/>
          <w:color w:val="FF0000"/>
          <w:sz w:val="24"/>
          <w:szCs w:val="24"/>
        </w:rPr>
        <w:t>Finalmente</w:t>
      </w:r>
      <w:proofErr w:type="spellEnd"/>
      <w:r w:rsidRPr="00554EC3">
        <w:rPr>
          <w:b/>
          <w:color w:val="FF0000"/>
          <w:sz w:val="24"/>
          <w:szCs w:val="24"/>
        </w:rPr>
        <w:t xml:space="preserve">, </w:t>
      </w:r>
      <w:proofErr w:type="spellStart"/>
      <w:r w:rsidRPr="00554EC3">
        <w:rPr>
          <w:b/>
          <w:color w:val="FF0000"/>
          <w:sz w:val="24"/>
          <w:szCs w:val="24"/>
        </w:rPr>
        <w:t>irmãos</w:t>
      </w:r>
      <w:proofErr w:type="spellEnd"/>
      <w:r w:rsidRPr="00554EC3">
        <w:rPr>
          <w:b/>
          <w:color w:val="FF0000"/>
          <w:sz w:val="24"/>
          <w:szCs w:val="24"/>
        </w:rPr>
        <w:t xml:space="preserve">, </w:t>
      </w:r>
      <w:proofErr w:type="spellStart"/>
      <w:r w:rsidRPr="00554EC3">
        <w:rPr>
          <w:b/>
          <w:color w:val="FF0000"/>
          <w:sz w:val="24"/>
          <w:szCs w:val="24"/>
        </w:rPr>
        <w:t>tudo</w:t>
      </w:r>
      <w:proofErr w:type="spellEnd"/>
      <w:r w:rsidRPr="00554EC3">
        <w:rPr>
          <w:b/>
          <w:color w:val="FF0000"/>
          <w:sz w:val="24"/>
          <w:szCs w:val="24"/>
        </w:rPr>
        <w:t xml:space="preserve"> o que for verdadeiro, tudo o que for nobre, tudo o que for correto, tudo o que for puro, tudo o que for amável, tudo o que for de boa fama, se houver algo de excelente ou digno de </w:t>
      </w:r>
      <w:proofErr w:type="spellStart"/>
      <w:r w:rsidRPr="00554EC3">
        <w:rPr>
          <w:b/>
          <w:color w:val="FF0000"/>
          <w:sz w:val="24"/>
          <w:szCs w:val="24"/>
        </w:rPr>
        <w:t>louvor</w:t>
      </w:r>
      <w:proofErr w:type="spellEnd"/>
      <w:r w:rsidRPr="00554EC3">
        <w:rPr>
          <w:b/>
          <w:color w:val="FF0000"/>
          <w:sz w:val="24"/>
          <w:szCs w:val="24"/>
        </w:rPr>
        <w:t xml:space="preserve">, </w:t>
      </w:r>
      <w:proofErr w:type="spellStart"/>
      <w:r w:rsidRPr="00554EC3">
        <w:rPr>
          <w:b/>
          <w:color w:val="FF0000"/>
          <w:sz w:val="24"/>
          <w:szCs w:val="24"/>
        </w:rPr>
        <w:t>pensem</w:t>
      </w:r>
      <w:proofErr w:type="spellEnd"/>
      <w:r w:rsidRPr="00554EC3">
        <w:rPr>
          <w:b/>
          <w:color w:val="FF0000"/>
          <w:sz w:val="24"/>
          <w:szCs w:val="24"/>
        </w:rPr>
        <w:t xml:space="preserve"> </w:t>
      </w:r>
      <w:proofErr w:type="spellStart"/>
      <w:r w:rsidRPr="00554EC3">
        <w:rPr>
          <w:b/>
          <w:color w:val="FF0000"/>
          <w:sz w:val="24"/>
          <w:szCs w:val="24"/>
        </w:rPr>
        <w:t>nessas</w:t>
      </w:r>
      <w:proofErr w:type="spellEnd"/>
      <w:r w:rsidRPr="00554EC3">
        <w:rPr>
          <w:b/>
          <w:color w:val="FF0000"/>
          <w:sz w:val="24"/>
          <w:szCs w:val="24"/>
        </w:rPr>
        <w:t xml:space="preserve"> </w:t>
      </w:r>
      <w:proofErr w:type="spellStart"/>
      <w:r w:rsidRPr="00554EC3">
        <w:rPr>
          <w:b/>
          <w:color w:val="FF0000"/>
          <w:sz w:val="24"/>
          <w:szCs w:val="24"/>
        </w:rPr>
        <w:t>coisas</w:t>
      </w:r>
      <w:proofErr w:type="spellEnd"/>
      <w:r w:rsidRPr="00554EC3">
        <w:rPr>
          <w:b/>
          <w:color w:val="FF0000"/>
          <w:sz w:val="24"/>
          <w:szCs w:val="24"/>
        </w:rPr>
        <w:t>.</w:t>
      </w:r>
    </w:p>
    <w:p w14:paraId="1342B1D2" w14:textId="551DEDA2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Isso é a dieta do *nous*. Da mesma forma que você controla o que come, você precisa controlar o que </w:t>
      </w:r>
      <w:r w:rsidRPr="00554EC3">
        <w:rPr>
          <w:b/>
          <w:sz w:val="24"/>
          <w:szCs w:val="24"/>
        </w:rPr>
        <w:t>pensa</w:t>
      </w:r>
      <w:r w:rsidRPr="00554EC3">
        <w:rPr>
          <w:sz w:val="24"/>
          <w:szCs w:val="24"/>
        </w:rPr>
        <w:t xml:space="preserve">. Lixo entra, lixo sai. </w:t>
      </w:r>
      <w:proofErr w:type="spellStart"/>
      <w:r w:rsidRPr="00554EC3">
        <w:rPr>
          <w:sz w:val="24"/>
          <w:szCs w:val="24"/>
        </w:rPr>
        <w:t>Verdade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entra</w:t>
      </w:r>
      <w:proofErr w:type="spellEnd"/>
      <w:r w:rsidRPr="00554EC3">
        <w:rPr>
          <w:sz w:val="24"/>
          <w:szCs w:val="24"/>
        </w:rPr>
        <w:t xml:space="preserve">, </w:t>
      </w:r>
      <w:proofErr w:type="spellStart"/>
      <w:r w:rsidRPr="00554EC3">
        <w:rPr>
          <w:sz w:val="24"/>
          <w:szCs w:val="24"/>
        </w:rPr>
        <w:t>verdade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sai</w:t>
      </w:r>
      <w:proofErr w:type="spellEnd"/>
      <w:r w:rsidRPr="00554EC3">
        <w:rPr>
          <w:sz w:val="24"/>
          <w:szCs w:val="24"/>
        </w:rPr>
        <w:t>.</w:t>
      </w:r>
    </w:p>
    <w:p w14:paraId="73C16773" w14:textId="783232A5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>________________________________________________</w:t>
      </w:r>
    </w:p>
    <w:p w14:paraId="71B04597" w14:textId="6275E4A3" w:rsidR="00B73C46" w:rsidRPr="00554EC3" w:rsidRDefault="00000000">
      <w:pPr>
        <w:rPr>
          <w:sz w:val="24"/>
          <w:szCs w:val="24"/>
        </w:rPr>
      </w:pPr>
      <w:r w:rsidRPr="00554EC3">
        <w:rPr>
          <w:b/>
          <w:sz w:val="24"/>
          <w:szCs w:val="24"/>
        </w:rPr>
        <w:t xml:space="preserve">"Metanoia </w:t>
      </w:r>
      <w:proofErr w:type="spellStart"/>
      <w:r w:rsidRPr="00554EC3">
        <w:rPr>
          <w:b/>
          <w:sz w:val="24"/>
          <w:szCs w:val="24"/>
        </w:rPr>
        <w:t>não</w:t>
      </w:r>
      <w:proofErr w:type="spellEnd"/>
      <w:r w:rsidRPr="00554EC3">
        <w:rPr>
          <w:b/>
          <w:sz w:val="24"/>
          <w:szCs w:val="24"/>
        </w:rPr>
        <w:t xml:space="preserve"> é mudar de opinião — é mudar de natureza. </w:t>
      </w:r>
      <w:proofErr w:type="gramStart"/>
      <w:r w:rsidRPr="00554EC3">
        <w:rPr>
          <w:b/>
          <w:sz w:val="24"/>
          <w:szCs w:val="24"/>
        </w:rPr>
        <w:t>Não</w:t>
      </w:r>
      <w:proofErr w:type="gramEnd"/>
      <w:r w:rsidRPr="00554EC3">
        <w:rPr>
          <w:b/>
          <w:sz w:val="24"/>
          <w:szCs w:val="24"/>
        </w:rPr>
        <w:t xml:space="preserve"> é dar meia-volta — é mudar de GPS. A revolução do discípulo não começa nos pés — </w:t>
      </w:r>
      <w:proofErr w:type="spellStart"/>
      <w:r w:rsidRPr="00554EC3">
        <w:rPr>
          <w:b/>
          <w:sz w:val="24"/>
          <w:szCs w:val="24"/>
        </w:rPr>
        <w:t>começa</w:t>
      </w:r>
      <w:proofErr w:type="spellEnd"/>
      <w:r w:rsidRPr="00554EC3">
        <w:rPr>
          <w:b/>
          <w:sz w:val="24"/>
          <w:szCs w:val="24"/>
        </w:rPr>
        <w:t xml:space="preserve"> </w:t>
      </w:r>
      <w:proofErr w:type="spellStart"/>
      <w:r w:rsidRPr="00554EC3">
        <w:rPr>
          <w:b/>
          <w:sz w:val="24"/>
          <w:szCs w:val="24"/>
        </w:rPr>
        <w:t>na</w:t>
      </w:r>
      <w:proofErr w:type="spellEnd"/>
      <w:r w:rsidRPr="00554EC3">
        <w:rPr>
          <w:b/>
          <w:sz w:val="24"/>
          <w:szCs w:val="24"/>
        </w:rPr>
        <w:t xml:space="preserve"> </w:t>
      </w:r>
      <w:proofErr w:type="spellStart"/>
      <w:r w:rsidRPr="00554EC3">
        <w:rPr>
          <w:b/>
          <w:sz w:val="24"/>
          <w:szCs w:val="24"/>
        </w:rPr>
        <w:t>mente</w:t>
      </w:r>
      <w:proofErr w:type="spellEnd"/>
      <w:r w:rsidRPr="00554EC3">
        <w:rPr>
          <w:b/>
          <w:sz w:val="24"/>
          <w:szCs w:val="24"/>
        </w:rPr>
        <w:t>."</w:t>
      </w:r>
    </w:p>
    <w:p w14:paraId="42EFE12D" w14:textId="7504AE60" w:rsidR="00B73C46" w:rsidRPr="00554EC3" w:rsidRDefault="00000000" w:rsidP="0076366B">
      <w:pPr>
        <w:pStyle w:val="Ttulo1"/>
        <w:rPr>
          <w:sz w:val="24"/>
          <w:szCs w:val="24"/>
        </w:rPr>
      </w:pPr>
      <w:r w:rsidRPr="00554EC3">
        <w:rPr>
          <w:sz w:val="24"/>
          <w:szCs w:val="24"/>
        </w:rPr>
        <w:t xml:space="preserve">APLICAÇÃO PRÁTICA — O </w:t>
      </w:r>
      <w:proofErr w:type="spellStart"/>
      <w:r w:rsidRPr="00554EC3">
        <w:rPr>
          <w:sz w:val="24"/>
          <w:szCs w:val="24"/>
        </w:rPr>
        <w:t>Laboratório</w:t>
      </w:r>
      <w:proofErr w:type="spellEnd"/>
      <w:r w:rsidRPr="00554EC3">
        <w:rPr>
          <w:sz w:val="24"/>
          <w:szCs w:val="24"/>
        </w:rPr>
        <w:t xml:space="preserve"> da Metanoia</w:t>
      </w:r>
    </w:p>
    <w:p w14:paraId="60C3BDC5" w14:textId="292B44CB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Pessoal, agora a gente vai fazer uma coisa prática. Vou pedir </w:t>
      </w:r>
      <w:proofErr w:type="spellStart"/>
      <w:r w:rsidRPr="00554EC3">
        <w:rPr>
          <w:sz w:val="24"/>
          <w:szCs w:val="24"/>
        </w:rPr>
        <w:t>pra</w:t>
      </w:r>
      <w:proofErr w:type="spellEnd"/>
      <w:r w:rsidRPr="00554EC3">
        <w:rPr>
          <w:sz w:val="24"/>
          <w:szCs w:val="24"/>
        </w:rPr>
        <w:t xml:space="preserve"> equipe </w:t>
      </w:r>
      <w:proofErr w:type="spellStart"/>
      <w:r w:rsidRPr="00554EC3">
        <w:rPr>
          <w:sz w:val="24"/>
          <w:szCs w:val="24"/>
        </w:rPr>
        <w:t>distribuir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folhas</w:t>
      </w:r>
      <w:proofErr w:type="spellEnd"/>
      <w:r w:rsidRPr="00554EC3">
        <w:rPr>
          <w:sz w:val="24"/>
          <w:szCs w:val="24"/>
        </w:rPr>
        <w:t>.</w:t>
      </w:r>
    </w:p>
    <w:p w14:paraId="46FDBF79" w14:textId="4FA2873E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Dobra a folha ao meio. No lado esquerdo, escreve: </w:t>
      </w:r>
      <w:r w:rsidRPr="00554EC3">
        <w:rPr>
          <w:b/>
          <w:sz w:val="24"/>
          <w:szCs w:val="24"/>
        </w:rPr>
        <w:t>"MENTIRAS EM QUE EU ACREDITO"</w:t>
      </w:r>
      <w:r w:rsidRPr="00554EC3">
        <w:rPr>
          <w:sz w:val="24"/>
          <w:szCs w:val="24"/>
        </w:rPr>
        <w:t xml:space="preserve">. Pode ser: "Deus </w:t>
      </w:r>
      <w:proofErr w:type="gramStart"/>
      <w:r w:rsidRPr="00554EC3">
        <w:rPr>
          <w:sz w:val="24"/>
          <w:szCs w:val="24"/>
        </w:rPr>
        <w:t>não</w:t>
      </w:r>
      <w:proofErr w:type="gramEnd"/>
      <w:r w:rsidRPr="00554EC3">
        <w:rPr>
          <w:sz w:val="24"/>
          <w:szCs w:val="24"/>
        </w:rPr>
        <w:t xml:space="preserve"> me ama de verdade", "Eu </w:t>
      </w:r>
      <w:proofErr w:type="gramStart"/>
      <w:r w:rsidRPr="00554EC3">
        <w:rPr>
          <w:sz w:val="24"/>
          <w:szCs w:val="24"/>
        </w:rPr>
        <w:t>não</w:t>
      </w:r>
      <w:proofErr w:type="gramEnd"/>
      <w:r w:rsidRPr="00554EC3">
        <w:rPr>
          <w:sz w:val="24"/>
          <w:szCs w:val="24"/>
        </w:rPr>
        <w:t xml:space="preserve"> sou bom o suficiente", "Se as pessoas soubessem quem eu </w:t>
      </w:r>
      <w:proofErr w:type="spellStart"/>
      <w:r w:rsidRPr="00554EC3">
        <w:rPr>
          <w:sz w:val="24"/>
          <w:szCs w:val="24"/>
        </w:rPr>
        <w:t>realmente</w:t>
      </w:r>
      <w:proofErr w:type="spellEnd"/>
      <w:r w:rsidRPr="00554EC3">
        <w:rPr>
          <w:sz w:val="24"/>
          <w:szCs w:val="24"/>
        </w:rPr>
        <w:t xml:space="preserve"> sou, me </w:t>
      </w:r>
      <w:proofErr w:type="spellStart"/>
      <w:r w:rsidRPr="00554EC3">
        <w:rPr>
          <w:sz w:val="24"/>
          <w:szCs w:val="24"/>
        </w:rPr>
        <w:t>rejeitariam</w:t>
      </w:r>
      <w:proofErr w:type="spellEnd"/>
      <w:r w:rsidRPr="00554EC3">
        <w:rPr>
          <w:sz w:val="24"/>
          <w:szCs w:val="24"/>
        </w:rPr>
        <w:t>."</w:t>
      </w:r>
    </w:p>
    <w:p w14:paraId="23B2E0DC" w14:textId="7BFAEF77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No lado direito, escreve a </w:t>
      </w:r>
      <w:r w:rsidRPr="00554EC3">
        <w:rPr>
          <w:b/>
          <w:sz w:val="24"/>
          <w:szCs w:val="24"/>
        </w:rPr>
        <w:t>VERDADE BÍBLICA</w:t>
      </w:r>
      <w:r w:rsidRPr="00554EC3">
        <w:rPr>
          <w:sz w:val="24"/>
          <w:szCs w:val="24"/>
        </w:rPr>
        <w:t xml:space="preserve"> que destrói essa mentira. Por exemplo: Romanos 8:38-39 — "Nada me separará do amor de Deus." Efésios 2:10 — "Sou obra-prima de Deus, criado em Cristo Jesus para boas </w:t>
      </w:r>
      <w:proofErr w:type="spellStart"/>
      <w:r w:rsidRPr="00554EC3">
        <w:rPr>
          <w:sz w:val="24"/>
          <w:szCs w:val="24"/>
        </w:rPr>
        <w:t>obras</w:t>
      </w:r>
      <w:proofErr w:type="spellEnd"/>
      <w:r w:rsidRPr="00554EC3">
        <w:rPr>
          <w:sz w:val="24"/>
          <w:szCs w:val="24"/>
        </w:rPr>
        <w:t>."</w:t>
      </w:r>
    </w:p>
    <w:p w14:paraId="7C371392" w14:textId="64C1B29F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Quando terminar, rasga o lado esquerdo. Joga fora. E guarda o lado direito no bolso. Toda vez que a mentira voltar, pega aquele papel e </w:t>
      </w:r>
      <w:proofErr w:type="spellStart"/>
      <w:r w:rsidRPr="00554EC3">
        <w:rPr>
          <w:sz w:val="24"/>
          <w:szCs w:val="24"/>
        </w:rPr>
        <w:t>lê</w:t>
      </w:r>
      <w:proofErr w:type="spellEnd"/>
      <w:r w:rsidRPr="00554EC3">
        <w:rPr>
          <w:sz w:val="24"/>
          <w:szCs w:val="24"/>
        </w:rPr>
        <w:t xml:space="preserve"> a </w:t>
      </w:r>
      <w:proofErr w:type="spellStart"/>
      <w:r w:rsidRPr="00554EC3">
        <w:rPr>
          <w:sz w:val="24"/>
          <w:szCs w:val="24"/>
        </w:rPr>
        <w:t>verdade</w:t>
      </w:r>
      <w:proofErr w:type="spellEnd"/>
      <w:r w:rsidRPr="00554EC3">
        <w:rPr>
          <w:sz w:val="24"/>
          <w:szCs w:val="24"/>
        </w:rPr>
        <w:t>.</w:t>
      </w:r>
    </w:p>
    <w:p w14:paraId="162583D7" w14:textId="5667B96E" w:rsidR="00B73C46" w:rsidRPr="00554EC3" w:rsidRDefault="00000000" w:rsidP="00D12472">
      <w:pPr>
        <w:pStyle w:val="Ttulo1"/>
        <w:rPr>
          <w:sz w:val="24"/>
          <w:szCs w:val="24"/>
        </w:rPr>
      </w:pPr>
      <w:r w:rsidRPr="00554EC3">
        <w:rPr>
          <w:sz w:val="24"/>
          <w:szCs w:val="24"/>
        </w:rPr>
        <w:t xml:space="preserve">— </w:t>
      </w:r>
      <w:proofErr w:type="spellStart"/>
      <w:r w:rsidRPr="00554EC3">
        <w:rPr>
          <w:sz w:val="24"/>
          <w:szCs w:val="24"/>
        </w:rPr>
        <w:t>Gancho</w:t>
      </w:r>
      <w:proofErr w:type="spellEnd"/>
      <w:r w:rsidRPr="00554EC3">
        <w:rPr>
          <w:sz w:val="24"/>
          <w:szCs w:val="24"/>
        </w:rPr>
        <w:t xml:space="preserve"> para o </w:t>
      </w:r>
      <w:proofErr w:type="spellStart"/>
      <w:r w:rsidRPr="00554EC3">
        <w:rPr>
          <w:sz w:val="24"/>
          <w:szCs w:val="24"/>
        </w:rPr>
        <w:t>Sermão</w:t>
      </w:r>
      <w:proofErr w:type="spellEnd"/>
      <w:r w:rsidRPr="00554EC3">
        <w:rPr>
          <w:sz w:val="24"/>
          <w:szCs w:val="24"/>
        </w:rPr>
        <w:t xml:space="preserve"> 3</w:t>
      </w:r>
    </w:p>
    <w:p w14:paraId="64738E9D" w14:textId="3CEE05DE" w:rsidR="00B73C46" w:rsidRPr="00554EC3" w:rsidRDefault="00000000">
      <w:pPr>
        <w:rPr>
          <w:sz w:val="24"/>
          <w:szCs w:val="24"/>
        </w:rPr>
      </w:pPr>
      <w:r w:rsidRPr="00554EC3">
        <w:rPr>
          <w:sz w:val="24"/>
          <w:szCs w:val="24"/>
        </w:rPr>
        <w:t xml:space="preserve">Uma coisa antes de sair. Vocês trocaram a mente de escravo pela de filho. Mas falta uma coisa: saber de QUEM vocês são filhos. Porque tem muita gente que sabe que é filho de Deus na teoria, mas vive como órfão na prática. Hoje à noite a gente vai curar </w:t>
      </w:r>
      <w:proofErr w:type="gramStart"/>
      <w:r w:rsidRPr="00554EC3">
        <w:rPr>
          <w:sz w:val="24"/>
          <w:szCs w:val="24"/>
        </w:rPr>
        <w:t>a</w:t>
      </w:r>
      <w:proofErr w:type="gramEnd"/>
      <w:r w:rsidRPr="00554EC3">
        <w:rPr>
          <w:sz w:val="24"/>
          <w:szCs w:val="24"/>
        </w:rPr>
        <w:t xml:space="preserve"> orfandade espiritual e descobrir o que </w:t>
      </w:r>
      <w:proofErr w:type="spellStart"/>
      <w:r w:rsidRPr="00554EC3">
        <w:rPr>
          <w:sz w:val="24"/>
          <w:szCs w:val="24"/>
        </w:rPr>
        <w:t>significa</w:t>
      </w:r>
      <w:proofErr w:type="spellEnd"/>
      <w:r w:rsidRPr="00554EC3">
        <w:rPr>
          <w:sz w:val="24"/>
          <w:szCs w:val="24"/>
        </w:rPr>
        <w:t xml:space="preserve"> </w:t>
      </w:r>
      <w:proofErr w:type="spellStart"/>
      <w:r w:rsidRPr="00554EC3">
        <w:rPr>
          <w:sz w:val="24"/>
          <w:szCs w:val="24"/>
        </w:rPr>
        <w:t>clamar</w:t>
      </w:r>
      <w:proofErr w:type="spellEnd"/>
      <w:r w:rsidRPr="00554EC3">
        <w:rPr>
          <w:sz w:val="24"/>
          <w:szCs w:val="24"/>
        </w:rPr>
        <w:t xml:space="preserve"> </w:t>
      </w:r>
      <w:r w:rsidRPr="00554EC3">
        <w:rPr>
          <w:b/>
          <w:sz w:val="24"/>
          <w:szCs w:val="24"/>
        </w:rPr>
        <w:t>"ABBA, PAI"</w:t>
      </w:r>
      <w:r w:rsidRPr="00554EC3">
        <w:rPr>
          <w:sz w:val="24"/>
          <w:szCs w:val="24"/>
        </w:rPr>
        <w:t>.</w:t>
      </w:r>
    </w:p>
    <w:sectPr w:rsidR="00B73C46" w:rsidRPr="00554EC3" w:rsidSect="00913D16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066361">
    <w:abstractNumId w:val="8"/>
  </w:num>
  <w:num w:numId="2" w16cid:durableId="1269779770">
    <w:abstractNumId w:val="6"/>
  </w:num>
  <w:num w:numId="3" w16cid:durableId="1031497850">
    <w:abstractNumId w:val="5"/>
  </w:num>
  <w:num w:numId="4" w16cid:durableId="14625180">
    <w:abstractNumId w:val="4"/>
  </w:num>
  <w:num w:numId="5" w16cid:durableId="1354308089">
    <w:abstractNumId w:val="7"/>
  </w:num>
  <w:num w:numId="6" w16cid:durableId="1505978396">
    <w:abstractNumId w:val="3"/>
  </w:num>
  <w:num w:numId="7" w16cid:durableId="100688783">
    <w:abstractNumId w:val="2"/>
  </w:num>
  <w:num w:numId="8" w16cid:durableId="809592182">
    <w:abstractNumId w:val="1"/>
  </w:num>
  <w:num w:numId="9" w16cid:durableId="142634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559"/>
    <w:rsid w:val="000C0C8E"/>
    <w:rsid w:val="000C107A"/>
    <w:rsid w:val="0015074B"/>
    <w:rsid w:val="0029639D"/>
    <w:rsid w:val="00326F90"/>
    <w:rsid w:val="00554EC3"/>
    <w:rsid w:val="0076366B"/>
    <w:rsid w:val="00913D16"/>
    <w:rsid w:val="00A65678"/>
    <w:rsid w:val="00AA1D8D"/>
    <w:rsid w:val="00B47730"/>
    <w:rsid w:val="00B73C46"/>
    <w:rsid w:val="00CB0664"/>
    <w:rsid w:val="00D12472"/>
    <w:rsid w:val="00D84DD2"/>
    <w:rsid w:val="00F15437"/>
    <w:rsid w:val="00F21275"/>
    <w:rsid w:val="00FC693F"/>
    <w:rsid w:val="00FE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AED294"/>
  <w14:defaultImageDpi w14:val="300"/>
  <w15:docId w15:val="{AF912E56-B4EA-4BBF-A764-A83B9B8E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1118</Words>
  <Characters>5605</Characters>
  <Application>Microsoft Office Word</Application>
  <DocSecurity>0</DocSecurity>
  <Lines>164</Lines>
  <Paragraphs>75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Raniel Lima</cp:lastModifiedBy>
  <cp:revision>4</cp:revision>
  <cp:lastPrinted>2026-02-12T19:42:00Z</cp:lastPrinted>
  <dcterms:created xsi:type="dcterms:W3CDTF">2013-12-23T23:15:00Z</dcterms:created>
  <dcterms:modified xsi:type="dcterms:W3CDTF">2026-02-12T19:43:00Z</dcterms:modified>
  <cp:category/>
</cp:coreProperties>
</file>