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6A00" w14:textId="752A3D08" w:rsidR="00C046F5" w:rsidRPr="00E16F23" w:rsidRDefault="00000000" w:rsidP="00E16F23">
      <w:pPr>
        <w:pStyle w:val="Ttulo"/>
        <w:rPr>
          <w:sz w:val="24"/>
          <w:szCs w:val="24"/>
        </w:rPr>
      </w:pPr>
      <w:r w:rsidRPr="00E16F23">
        <w:rPr>
          <w:sz w:val="24"/>
          <w:szCs w:val="24"/>
        </w:rPr>
        <w:t xml:space="preserve">SERMÃO 4 — </w:t>
      </w:r>
      <w:r w:rsidR="00E16F23" w:rsidRPr="00E16F23">
        <w:rPr>
          <w:sz w:val="24"/>
          <w:szCs w:val="24"/>
        </w:rPr>
        <w:t>NINGUÉM CRESCE SOZINHO</w:t>
      </w:r>
    </w:p>
    <w:p w14:paraId="64F6480E" w14:textId="77777777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Série:</w:t>
      </w:r>
      <w:r w:rsidRPr="00E16F23">
        <w:rPr>
          <w:sz w:val="24"/>
          <w:szCs w:val="24"/>
        </w:rPr>
        <w:t xml:space="preserve"> DISCÍPULO RADICAL — Acampamento 2026  </w:t>
      </w:r>
    </w:p>
    <w:p w14:paraId="57373AEB" w14:textId="77777777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Momento:</w:t>
      </w:r>
      <w:r w:rsidRPr="00E16F23">
        <w:rPr>
          <w:sz w:val="24"/>
          <w:szCs w:val="24"/>
        </w:rPr>
        <w:t xml:space="preserve"> Segunda Manhã — Laboratório 2  </w:t>
      </w:r>
    </w:p>
    <w:p w14:paraId="7CDC308B" w14:textId="77777777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Texto Base:</w:t>
      </w:r>
      <w:r w:rsidRPr="00E16F23">
        <w:rPr>
          <w:sz w:val="24"/>
          <w:szCs w:val="24"/>
        </w:rPr>
        <w:t xml:space="preserve"> Eclesiastes 4:9-12; Provérbios 27:17; Marcos 3:13-14  </w:t>
      </w:r>
    </w:p>
    <w:p w14:paraId="64EAB0CF" w14:textId="70744F12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Selo do Passaporte:</w:t>
      </w:r>
      <w:r w:rsidRPr="00E16F23">
        <w:rPr>
          <w:sz w:val="24"/>
          <w:szCs w:val="24"/>
        </w:rPr>
        <w:t xml:space="preserve"> 🤝 SELO DA COMUNHÃO</w:t>
      </w:r>
    </w:p>
    <w:p w14:paraId="1A8DDFC0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4FCD8777" w14:textId="77777777" w:rsidR="00C046F5" w:rsidRPr="00E16F23" w:rsidRDefault="00C046F5">
      <w:pPr>
        <w:rPr>
          <w:sz w:val="24"/>
          <w:szCs w:val="24"/>
        </w:rPr>
      </w:pPr>
    </w:p>
    <w:p w14:paraId="2169F404" w14:textId="390A466C" w:rsidR="00C046F5" w:rsidRPr="00E16F23" w:rsidRDefault="00000000" w:rsidP="00E16F23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t xml:space="preserve">INTRODUÇÃO — O Mito do </w:t>
      </w:r>
      <w:proofErr w:type="spellStart"/>
      <w:r w:rsidRPr="00E16F23">
        <w:rPr>
          <w:sz w:val="24"/>
          <w:szCs w:val="24"/>
        </w:rPr>
        <w:t>Herói</w:t>
      </w:r>
      <w:proofErr w:type="spellEnd"/>
      <w:r w:rsidRPr="00E16F23">
        <w:rPr>
          <w:sz w:val="24"/>
          <w:szCs w:val="24"/>
        </w:rPr>
        <w:t xml:space="preserve"> Solo</w:t>
      </w:r>
    </w:p>
    <w:p w14:paraId="6A904165" w14:textId="5A3C71D4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Bom dia, igreja! Vocês dormiram bem? Espero que sim, porque hoje a gente vai destruir um mito que o mundo ama e que destrói discípulos: </w:t>
      </w:r>
      <w:r w:rsidRPr="00E16F23">
        <w:rPr>
          <w:b/>
          <w:sz w:val="24"/>
          <w:szCs w:val="24"/>
        </w:rPr>
        <w:t xml:space="preserve">o </w:t>
      </w:r>
      <w:proofErr w:type="spellStart"/>
      <w:r w:rsidRPr="00E16F23">
        <w:rPr>
          <w:b/>
          <w:sz w:val="24"/>
          <w:szCs w:val="24"/>
        </w:rPr>
        <w:t>mito</w:t>
      </w:r>
      <w:proofErr w:type="spellEnd"/>
      <w:r w:rsidRPr="00E16F23">
        <w:rPr>
          <w:b/>
          <w:sz w:val="24"/>
          <w:szCs w:val="24"/>
        </w:rPr>
        <w:t xml:space="preserve"> do </w:t>
      </w:r>
      <w:proofErr w:type="spellStart"/>
      <w:r w:rsidRPr="00E16F23">
        <w:rPr>
          <w:b/>
          <w:sz w:val="24"/>
          <w:szCs w:val="24"/>
        </w:rPr>
        <w:t>herói</w:t>
      </w:r>
      <w:proofErr w:type="spellEnd"/>
      <w:r w:rsidRPr="00E16F23">
        <w:rPr>
          <w:b/>
          <w:sz w:val="24"/>
          <w:szCs w:val="24"/>
        </w:rPr>
        <w:t xml:space="preserve"> </w:t>
      </w:r>
      <w:proofErr w:type="spellStart"/>
      <w:r w:rsidRPr="00E16F23">
        <w:rPr>
          <w:b/>
          <w:sz w:val="24"/>
          <w:szCs w:val="24"/>
        </w:rPr>
        <w:t>solitário</w:t>
      </w:r>
      <w:proofErr w:type="spellEnd"/>
      <w:r w:rsidRPr="00E16F23">
        <w:rPr>
          <w:b/>
          <w:sz w:val="24"/>
          <w:szCs w:val="24"/>
        </w:rPr>
        <w:t>.</w:t>
      </w:r>
    </w:p>
    <w:p w14:paraId="4C20C0F3" w14:textId="5BE7AEA0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Hollywood adora isso, né? O cara sozinho contra o mundo. O lobo solitário. O gênio incompreendido. O guerreiro que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precisa de ninguém. Bonito no cinema. Mas no Reino de Deus, sabe o que é um cristão sozinho? </w:t>
      </w:r>
      <w:r w:rsidRPr="00E16F23">
        <w:rPr>
          <w:b/>
          <w:sz w:val="24"/>
          <w:szCs w:val="24"/>
        </w:rPr>
        <w:t>ALVO FÁCIL.</w:t>
      </w:r>
    </w:p>
    <w:p w14:paraId="7EFBCAC6" w14:textId="62231D72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Sabe qual é </w:t>
      </w:r>
      <w:proofErr w:type="gramStart"/>
      <w:r w:rsidRPr="00E16F23">
        <w:rPr>
          <w:sz w:val="24"/>
          <w:szCs w:val="24"/>
        </w:rPr>
        <w:t>a</w:t>
      </w:r>
      <w:proofErr w:type="gramEnd"/>
      <w:r w:rsidRPr="00E16F23">
        <w:rPr>
          <w:sz w:val="24"/>
          <w:szCs w:val="24"/>
        </w:rPr>
        <w:t xml:space="preserve"> estratégia número 1 do inimigo? Isolar. O leão não ataca o rebanho — ele ataca </w:t>
      </w:r>
      <w:proofErr w:type="gramStart"/>
      <w:r w:rsidRPr="00E16F23">
        <w:rPr>
          <w:sz w:val="24"/>
          <w:szCs w:val="24"/>
        </w:rPr>
        <w:t>a</w:t>
      </w:r>
      <w:proofErr w:type="gramEnd"/>
      <w:r w:rsidRPr="00E16F23">
        <w:rPr>
          <w:sz w:val="24"/>
          <w:szCs w:val="24"/>
        </w:rPr>
        <w:t xml:space="preserve"> ovelha que </w:t>
      </w:r>
      <w:r w:rsidRPr="00E16F23">
        <w:rPr>
          <w:b/>
          <w:sz w:val="24"/>
          <w:szCs w:val="24"/>
        </w:rPr>
        <w:t>saiu do grupo</w:t>
      </w:r>
      <w:r w:rsidRPr="00E16F23">
        <w:rPr>
          <w:sz w:val="24"/>
          <w:szCs w:val="24"/>
        </w:rPr>
        <w:t xml:space="preserve">. Ele espera ela se afastar, espera ela ficar sozinha, e </w:t>
      </w:r>
      <w:proofErr w:type="spellStart"/>
      <w:r w:rsidRPr="00E16F23">
        <w:rPr>
          <w:sz w:val="24"/>
          <w:szCs w:val="24"/>
        </w:rPr>
        <w:t>aí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ele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avança</w:t>
      </w:r>
      <w:proofErr w:type="spellEnd"/>
      <w:r w:rsidRPr="00E16F23">
        <w:rPr>
          <w:sz w:val="24"/>
          <w:szCs w:val="24"/>
        </w:rPr>
        <w:t>.</w:t>
      </w:r>
    </w:p>
    <w:p w14:paraId="1DC2B688" w14:textId="782D78C6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Se você está isolado, você é vulnerável. Se você está </w:t>
      </w:r>
      <w:proofErr w:type="spellStart"/>
      <w:r w:rsidRPr="00E16F23">
        <w:rPr>
          <w:sz w:val="24"/>
          <w:szCs w:val="24"/>
        </w:rPr>
        <w:t>conectado</w:t>
      </w:r>
      <w:proofErr w:type="spellEnd"/>
      <w:r w:rsidRPr="00E16F23">
        <w:rPr>
          <w:sz w:val="24"/>
          <w:szCs w:val="24"/>
        </w:rPr>
        <w:t xml:space="preserve">, </w:t>
      </w:r>
      <w:proofErr w:type="spellStart"/>
      <w:r w:rsidRPr="00E16F23">
        <w:rPr>
          <w:sz w:val="24"/>
          <w:szCs w:val="24"/>
        </w:rPr>
        <w:t>você</w:t>
      </w:r>
      <w:proofErr w:type="spellEnd"/>
      <w:r w:rsidRPr="00E16F23">
        <w:rPr>
          <w:sz w:val="24"/>
          <w:szCs w:val="24"/>
        </w:rPr>
        <w:t xml:space="preserve"> é </w:t>
      </w:r>
      <w:proofErr w:type="spellStart"/>
      <w:r w:rsidRPr="00E16F23">
        <w:rPr>
          <w:sz w:val="24"/>
          <w:szCs w:val="24"/>
        </w:rPr>
        <w:t>protegido</w:t>
      </w:r>
      <w:proofErr w:type="spellEnd"/>
      <w:r w:rsidRPr="00E16F23">
        <w:rPr>
          <w:sz w:val="24"/>
          <w:szCs w:val="24"/>
        </w:rPr>
        <w:t>.</w:t>
      </w:r>
    </w:p>
    <w:p w14:paraId="48AEAB29" w14:textId="037F4662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5C4930ED" w14:textId="44BBDA38" w:rsidR="00C046F5" w:rsidRPr="00E16F23" w:rsidRDefault="00000000" w:rsidP="00E16F23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t>PONTO 1 — A MATEMÁTICA DE DEUS</w:t>
      </w:r>
    </w:p>
    <w:p w14:paraId="7EE6D7F9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Abre comigo em Eclesiastes 4, verso 9:</w:t>
      </w:r>
    </w:p>
    <w:p w14:paraId="6E01DBA8" w14:textId="03F28EEB" w:rsidR="00C046F5" w:rsidRPr="00E16F23" w:rsidRDefault="00000000">
      <w:pPr>
        <w:rPr>
          <w:sz w:val="24"/>
          <w:szCs w:val="24"/>
        </w:rPr>
      </w:pPr>
      <w:r w:rsidRPr="00E16F23">
        <w:rPr>
          <w:b/>
          <w:color w:val="FF0000"/>
          <w:sz w:val="24"/>
          <w:szCs w:val="24"/>
        </w:rPr>
        <w:t xml:space="preserve">⁹ É </w:t>
      </w:r>
      <w:proofErr w:type="spellStart"/>
      <w:r w:rsidRPr="00E16F23">
        <w:rPr>
          <w:b/>
          <w:color w:val="FF0000"/>
          <w:sz w:val="24"/>
          <w:szCs w:val="24"/>
        </w:rPr>
        <w:t>melhor</w:t>
      </w:r>
      <w:proofErr w:type="spellEnd"/>
      <w:r w:rsidRPr="00E16F23">
        <w:rPr>
          <w:b/>
          <w:color w:val="FF0000"/>
          <w:sz w:val="24"/>
          <w:szCs w:val="24"/>
        </w:rPr>
        <w:t xml:space="preserve"> ter companhia do que estar sozinho, porque maior é a recompensa do trabalho de duas pessoas. ¹⁰ Se um cair, o amigo pode ajudá-lo a levantar-se. Mas pobre do homem que cai e não tem quem o ajude a levantar-se! ¹¹ Se dois dormirem juntos, vão se aquecer; mas como pode alguém se aquecer sozinho? ¹² Um homem sozinho pode ser vencido, mas dois conseguem defender-se. Um cordão de três dobras não se rompe com facilidade.</w:t>
      </w:r>
    </w:p>
    <w:p w14:paraId="5854BC88" w14:textId="77777777" w:rsidR="00C046F5" w:rsidRPr="00E16F23" w:rsidRDefault="00C046F5">
      <w:pPr>
        <w:rPr>
          <w:sz w:val="24"/>
          <w:szCs w:val="24"/>
        </w:rPr>
      </w:pPr>
    </w:p>
    <w:p w14:paraId="15352B6B" w14:textId="0B618100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Salomão — o homem mais sábio que já pisou na terra — lista 4 </w:t>
      </w:r>
      <w:proofErr w:type="spellStart"/>
      <w:r w:rsidRPr="00E16F23">
        <w:rPr>
          <w:sz w:val="24"/>
          <w:szCs w:val="24"/>
        </w:rPr>
        <w:t>benefícios</w:t>
      </w:r>
      <w:proofErr w:type="spellEnd"/>
      <w:r w:rsidRPr="00E16F23">
        <w:rPr>
          <w:sz w:val="24"/>
          <w:szCs w:val="24"/>
        </w:rPr>
        <w:t xml:space="preserve"> de </w:t>
      </w:r>
      <w:proofErr w:type="spellStart"/>
      <w:r w:rsidRPr="00E16F23">
        <w:rPr>
          <w:sz w:val="24"/>
          <w:szCs w:val="24"/>
        </w:rPr>
        <w:t>caminhar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acompanhado</w:t>
      </w:r>
      <w:proofErr w:type="spellEnd"/>
      <w:r w:rsidRPr="00E16F23">
        <w:rPr>
          <w:sz w:val="24"/>
          <w:szCs w:val="24"/>
        </w:rPr>
        <w:t>:</w:t>
      </w:r>
    </w:p>
    <w:p w14:paraId="388DCD5D" w14:textId="369E963F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lastRenderedPageBreak/>
        <w:t>Primeiro: PRODUTIVIDADE</w:t>
      </w:r>
      <w:r w:rsidRPr="00E16F23">
        <w:rPr>
          <w:sz w:val="24"/>
          <w:szCs w:val="24"/>
        </w:rPr>
        <w:t xml:space="preserve"> (v. </w:t>
      </w:r>
      <w:proofErr w:type="gramStart"/>
      <w:r w:rsidRPr="00E16F23">
        <w:rPr>
          <w:sz w:val="24"/>
          <w:szCs w:val="24"/>
        </w:rPr>
        <w:t>9) —</w:t>
      </w:r>
      <w:proofErr w:type="gramEnd"/>
      <w:r w:rsidRPr="00E16F23">
        <w:rPr>
          <w:sz w:val="24"/>
          <w:szCs w:val="24"/>
        </w:rPr>
        <w:t xml:space="preserve"> "Maior é a recompensa do trabalho de duas pessoas." Juntos fazemos mais. Ponto. Não é opinião — é </w:t>
      </w:r>
      <w:proofErr w:type="spellStart"/>
      <w:r w:rsidRPr="00E16F23">
        <w:rPr>
          <w:sz w:val="24"/>
          <w:szCs w:val="24"/>
        </w:rPr>
        <w:t>matemática</w:t>
      </w:r>
      <w:proofErr w:type="spellEnd"/>
      <w:r w:rsidRPr="00E16F23">
        <w:rPr>
          <w:sz w:val="24"/>
          <w:szCs w:val="24"/>
        </w:rPr>
        <w:t xml:space="preserve"> do Reino.</w:t>
      </w:r>
    </w:p>
    <w:p w14:paraId="74EF6DA0" w14:textId="7CF6C008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Segundo: RESTAURAÇÃO</w:t>
      </w:r>
      <w:r w:rsidRPr="00E16F23">
        <w:rPr>
          <w:sz w:val="24"/>
          <w:szCs w:val="24"/>
        </w:rPr>
        <w:t xml:space="preserve"> (v. 10) — "Se um cair, o amigo pode ajudá-lo a levantar." Sabe o que acontece com quem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tem amigo e cai? Fica no chão. E o chão é um lugar perigoso </w:t>
      </w:r>
      <w:proofErr w:type="spellStart"/>
      <w:r w:rsidRPr="00E16F23">
        <w:rPr>
          <w:sz w:val="24"/>
          <w:szCs w:val="24"/>
        </w:rPr>
        <w:t>pra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ficar</w:t>
      </w:r>
      <w:proofErr w:type="spellEnd"/>
      <w:r w:rsidRPr="00E16F23">
        <w:rPr>
          <w:sz w:val="24"/>
          <w:szCs w:val="24"/>
        </w:rPr>
        <w:t xml:space="preserve"> tempo </w:t>
      </w:r>
      <w:proofErr w:type="spellStart"/>
      <w:r w:rsidRPr="00E16F23">
        <w:rPr>
          <w:sz w:val="24"/>
          <w:szCs w:val="24"/>
        </w:rPr>
        <w:t>demais</w:t>
      </w:r>
      <w:proofErr w:type="spellEnd"/>
      <w:r w:rsidRPr="00E16F23">
        <w:rPr>
          <w:sz w:val="24"/>
          <w:szCs w:val="24"/>
        </w:rPr>
        <w:t>.</w:t>
      </w:r>
    </w:p>
    <w:p w14:paraId="5B870A59" w14:textId="2131E83F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Terceiro: ÂNIMO</w:t>
      </w:r>
      <w:r w:rsidRPr="00E16F23">
        <w:rPr>
          <w:sz w:val="24"/>
          <w:szCs w:val="24"/>
        </w:rPr>
        <w:t xml:space="preserve"> (v. 11) — "Se dois dormirem juntos, vão se aquecer." No deserto, a temperatura cai absurdamente à noite. Sem um companheiro, você congelava. Tem gente aqui com a fé congelada — sabe por quê? Porque tá </w:t>
      </w:r>
      <w:proofErr w:type="spellStart"/>
      <w:r w:rsidRPr="00E16F23">
        <w:rPr>
          <w:sz w:val="24"/>
          <w:szCs w:val="24"/>
        </w:rPr>
        <w:t>tentando</w:t>
      </w:r>
      <w:proofErr w:type="spellEnd"/>
      <w:r w:rsidRPr="00E16F23">
        <w:rPr>
          <w:sz w:val="24"/>
          <w:szCs w:val="24"/>
        </w:rPr>
        <w:t xml:space="preserve"> se </w:t>
      </w:r>
      <w:proofErr w:type="spellStart"/>
      <w:r w:rsidRPr="00E16F23">
        <w:rPr>
          <w:sz w:val="24"/>
          <w:szCs w:val="24"/>
        </w:rPr>
        <w:t>aquecer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sozinha</w:t>
      </w:r>
      <w:proofErr w:type="spellEnd"/>
      <w:r w:rsidRPr="00E16F23">
        <w:rPr>
          <w:sz w:val="24"/>
          <w:szCs w:val="24"/>
        </w:rPr>
        <w:t>.</w:t>
      </w:r>
    </w:p>
    <w:p w14:paraId="5CA10DD6" w14:textId="12A77DC0" w:rsidR="00C046F5" w:rsidRPr="00E16F23" w:rsidRDefault="00000000">
      <w:pPr>
        <w:rPr>
          <w:sz w:val="24"/>
          <w:szCs w:val="24"/>
        </w:rPr>
      </w:pPr>
      <w:r w:rsidRPr="00E16F23">
        <w:rPr>
          <w:b/>
          <w:sz w:val="24"/>
          <w:szCs w:val="24"/>
        </w:rPr>
        <w:t>Quarto: PROTEÇÃO</w:t>
      </w:r>
      <w:r w:rsidRPr="00E16F23">
        <w:rPr>
          <w:sz w:val="24"/>
          <w:szCs w:val="24"/>
        </w:rPr>
        <w:t xml:space="preserve"> (v. 12) — "Um cordão de três dobras não se </w:t>
      </w:r>
      <w:proofErr w:type="spellStart"/>
      <w:r w:rsidRPr="00E16F23">
        <w:rPr>
          <w:sz w:val="24"/>
          <w:szCs w:val="24"/>
        </w:rPr>
        <w:t>rompe</w:t>
      </w:r>
      <w:proofErr w:type="spellEnd"/>
      <w:r w:rsidRPr="00E16F23">
        <w:rPr>
          <w:sz w:val="24"/>
          <w:szCs w:val="24"/>
        </w:rPr>
        <w:t xml:space="preserve"> com </w:t>
      </w:r>
      <w:proofErr w:type="spellStart"/>
      <w:r w:rsidRPr="00E16F23">
        <w:rPr>
          <w:sz w:val="24"/>
          <w:szCs w:val="24"/>
        </w:rPr>
        <w:t>facilidade</w:t>
      </w:r>
      <w:proofErr w:type="spellEnd"/>
      <w:r w:rsidRPr="00E16F23">
        <w:rPr>
          <w:sz w:val="24"/>
          <w:szCs w:val="24"/>
        </w:rPr>
        <w:t>."</w:t>
      </w:r>
    </w:p>
    <w:p w14:paraId="7A45CF95" w14:textId="3E8FDF74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E esse "cordão de três dobras" é poderoso. Sabe o que eu vou fazer? Eu trouxe aqui uma corda. Olha — pega um fio só. Puxa. Arrebentou. Fácil. Agora dois. Mais difícil. Agora três, torcidos juntos. Tenta arrebentar. Não vai. </w:t>
      </w:r>
      <w:proofErr w:type="spellStart"/>
      <w:r w:rsidRPr="00E16F23">
        <w:rPr>
          <w:b/>
          <w:sz w:val="24"/>
          <w:szCs w:val="24"/>
        </w:rPr>
        <w:t>Isso</w:t>
      </w:r>
      <w:proofErr w:type="spellEnd"/>
      <w:r w:rsidRPr="00E16F23">
        <w:rPr>
          <w:b/>
          <w:sz w:val="24"/>
          <w:szCs w:val="24"/>
        </w:rPr>
        <w:t xml:space="preserve"> é </w:t>
      </w:r>
      <w:proofErr w:type="spellStart"/>
      <w:r w:rsidRPr="00E16F23">
        <w:rPr>
          <w:b/>
          <w:sz w:val="24"/>
          <w:szCs w:val="24"/>
        </w:rPr>
        <w:t>comunidade</w:t>
      </w:r>
      <w:proofErr w:type="spellEnd"/>
      <w:r w:rsidRPr="00E16F23">
        <w:rPr>
          <w:b/>
          <w:sz w:val="24"/>
          <w:szCs w:val="24"/>
        </w:rPr>
        <w:t>.</w:t>
      </w:r>
    </w:p>
    <w:p w14:paraId="2E2C9A88" w14:textId="307C418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E o terceiro fio? Eu acredito que é Deus. Quando duas pessoas colocam Deus no centro do relacionamento, esse </w:t>
      </w:r>
      <w:proofErr w:type="spellStart"/>
      <w:r w:rsidRPr="00E16F23">
        <w:rPr>
          <w:sz w:val="24"/>
          <w:szCs w:val="24"/>
        </w:rPr>
        <w:t>vínculo</w:t>
      </w:r>
      <w:proofErr w:type="spellEnd"/>
      <w:r w:rsidRPr="00E16F23">
        <w:rPr>
          <w:sz w:val="24"/>
          <w:szCs w:val="24"/>
        </w:rPr>
        <w:t xml:space="preserve"> se </w:t>
      </w:r>
      <w:proofErr w:type="spellStart"/>
      <w:r w:rsidRPr="00E16F23">
        <w:rPr>
          <w:sz w:val="24"/>
          <w:szCs w:val="24"/>
        </w:rPr>
        <w:t>torna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b/>
          <w:sz w:val="24"/>
          <w:szCs w:val="24"/>
        </w:rPr>
        <w:t>indestrutível</w:t>
      </w:r>
      <w:proofErr w:type="spellEnd"/>
      <w:r w:rsidRPr="00E16F23">
        <w:rPr>
          <w:sz w:val="24"/>
          <w:szCs w:val="24"/>
        </w:rPr>
        <w:t>.</w:t>
      </w:r>
    </w:p>
    <w:p w14:paraId="7612648D" w14:textId="29EAB076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6BEA13F0" w14:textId="2B805F3B" w:rsidR="00C046F5" w:rsidRPr="00E16F23" w:rsidRDefault="00000000" w:rsidP="00E16F23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t>PONTO 2 — O FERRO QUE AFIA</w:t>
      </w:r>
    </w:p>
    <w:p w14:paraId="0E0BCF55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Agora abre em Provérbios 27, verso 17:</w:t>
      </w:r>
    </w:p>
    <w:p w14:paraId="24348EBB" w14:textId="426F0E25" w:rsidR="00C046F5" w:rsidRPr="00E16F23" w:rsidRDefault="00000000">
      <w:pPr>
        <w:rPr>
          <w:sz w:val="24"/>
          <w:szCs w:val="24"/>
        </w:rPr>
      </w:pPr>
      <w:r w:rsidRPr="00E16F23">
        <w:rPr>
          <w:b/>
          <w:color w:val="FF0000"/>
          <w:sz w:val="24"/>
          <w:szCs w:val="24"/>
        </w:rPr>
        <w:t xml:space="preserve">¹⁷ Assim </w:t>
      </w:r>
      <w:proofErr w:type="spellStart"/>
      <w:r w:rsidRPr="00E16F23">
        <w:rPr>
          <w:b/>
          <w:color w:val="FF0000"/>
          <w:sz w:val="24"/>
          <w:szCs w:val="24"/>
        </w:rPr>
        <w:t>como</w:t>
      </w:r>
      <w:proofErr w:type="spellEnd"/>
      <w:r w:rsidRPr="00E16F23">
        <w:rPr>
          <w:b/>
          <w:color w:val="FF0000"/>
          <w:sz w:val="24"/>
          <w:szCs w:val="24"/>
        </w:rPr>
        <w:t xml:space="preserve"> o ferro afia o ferro, o homem </w:t>
      </w:r>
      <w:proofErr w:type="spellStart"/>
      <w:r w:rsidRPr="00E16F23">
        <w:rPr>
          <w:b/>
          <w:color w:val="FF0000"/>
          <w:sz w:val="24"/>
          <w:szCs w:val="24"/>
        </w:rPr>
        <w:t>afia</w:t>
      </w:r>
      <w:proofErr w:type="spellEnd"/>
      <w:r w:rsidRPr="00E16F23">
        <w:rPr>
          <w:b/>
          <w:color w:val="FF0000"/>
          <w:sz w:val="24"/>
          <w:szCs w:val="24"/>
        </w:rPr>
        <w:t xml:space="preserve"> o </w:t>
      </w:r>
      <w:proofErr w:type="spellStart"/>
      <w:r w:rsidRPr="00E16F23">
        <w:rPr>
          <w:b/>
          <w:color w:val="FF0000"/>
          <w:sz w:val="24"/>
          <w:szCs w:val="24"/>
        </w:rPr>
        <w:t>seu</w:t>
      </w:r>
      <w:proofErr w:type="spellEnd"/>
      <w:r w:rsidRPr="00E16F23">
        <w:rPr>
          <w:b/>
          <w:color w:val="FF0000"/>
          <w:sz w:val="24"/>
          <w:szCs w:val="24"/>
        </w:rPr>
        <w:t xml:space="preserve"> </w:t>
      </w:r>
      <w:proofErr w:type="spellStart"/>
      <w:r w:rsidRPr="00E16F23">
        <w:rPr>
          <w:b/>
          <w:color w:val="FF0000"/>
          <w:sz w:val="24"/>
          <w:szCs w:val="24"/>
        </w:rPr>
        <w:t>companheiro</w:t>
      </w:r>
      <w:proofErr w:type="spellEnd"/>
      <w:r w:rsidRPr="00E16F23">
        <w:rPr>
          <w:b/>
          <w:color w:val="FF0000"/>
          <w:sz w:val="24"/>
          <w:szCs w:val="24"/>
        </w:rPr>
        <w:t>.</w:t>
      </w:r>
    </w:p>
    <w:p w14:paraId="332921C7" w14:textId="397E6780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A palavra hebraica pra "afiar" é *</w:t>
      </w:r>
      <w:proofErr w:type="gramStart"/>
      <w:r w:rsidRPr="00E16F23">
        <w:rPr>
          <w:sz w:val="24"/>
          <w:szCs w:val="24"/>
        </w:rPr>
        <w:t>hadad* —</w:t>
      </w:r>
      <w:proofErr w:type="gramEnd"/>
      <w:r w:rsidRPr="00E16F23">
        <w:rPr>
          <w:sz w:val="24"/>
          <w:szCs w:val="24"/>
        </w:rPr>
        <w:t xml:space="preserve"> que significa literalmente tornar agudo, pontiagudo. Era usada pra </w:t>
      </w:r>
      <w:proofErr w:type="spellStart"/>
      <w:r w:rsidRPr="00E16F23">
        <w:rPr>
          <w:sz w:val="24"/>
          <w:szCs w:val="24"/>
        </w:rPr>
        <w:t>falar</w:t>
      </w:r>
      <w:proofErr w:type="spellEnd"/>
      <w:r w:rsidRPr="00E16F23">
        <w:rPr>
          <w:sz w:val="24"/>
          <w:szCs w:val="24"/>
        </w:rPr>
        <w:t xml:space="preserve"> de </w:t>
      </w:r>
      <w:proofErr w:type="spellStart"/>
      <w:r w:rsidRPr="00E16F23">
        <w:rPr>
          <w:sz w:val="24"/>
          <w:szCs w:val="24"/>
        </w:rPr>
        <w:t>afiar</w:t>
      </w:r>
      <w:proofErr w:type="spellEnd"/>
      <w:r w:rsidRPr="00E16F23">
        <w:rPr>
          <w:sz w:val="24"/>
          <w:szCs w:val="24"/>
        </w:rPr>
        <w:t xml:space="preserve"> espadas.</w:t>
      </w:r>
    </w:p>
    <w:p w14:paraId="77F30150" w14:textId="41556CF8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Agora me diz: quando você afia uma espada, o que acontece? </w:t>
      </w:r>
      <w:r w:rsidRPr="00E16F23">
        <w:rPr>
          <w:b/>
          <w:sz w:val="24"/>
          <w:szCs w:val="24"/>
        </w:rPr>
        <w:t>Fricção. Faísca. Calor.</w:t>
      </w:r>
      <w:r w:rsidRPr="00E16F23">
        <w:rPr>
          <w:sz w:val="24"/>
          <w:szCs w:val="24"/>
        </w:rPr>
        <w:t xml:space="preserve">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é confortável.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é gostosinho. </w:t>
      </w:r>
      <w:proofErr w:type="spellStart"/>
      <w:r w:rsidRPr="00E16F23">
        <w:rPr>
          <w:sz w:val="24"/>
          <w:szCs w:val="24"/>
        </w:rPr>
        <w:t>Dói</w:t>
      </w:r>
      <w:proofErr w:type="spellEnd"/>
      <w:r w:rsidRPr="00E16F23">
        <w:rPr>
          <w:sz w:val="24"/>
          <w:szCs w:val="24"/>
        </w:rPr>
        <w:t>.</w:t>
      </w:r>
    </w:p>
    <w:p w14:paraId="40864AFB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Amizades verdadeiras </w:t>
      </w:r>
      <w:r w:rsidRPr="00E16F23">
        <w:rPr>
          <w:b/>
          <w:sz w:val="24"/>
          <w:szCs w:val="24"/>
        </w:rPr>
        <w:t>não são confortáveis o tempo todo.</w:t>
      </w:r>
      <w:r w:rsidRPr="00E16F23">
        <w:rPr>
          <w:sz w:val="24"/>
          <w:szCs w:val="24"/>
        </w:rPr>
        <w:t xml:space="preserve"> Amigo de verdade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é quem concorda com tudo. É quem te olha nos olhos e diz: "Irmão, você tá errado." E depois te abraça e diz: "Agora vamos juntos corrigir isso."</w:t>
      </w:r>
    </w:p>
    <w:p w14:paraId="7AF74ED4" w14:textId="77777777" w:rsidR="00C046F5" w:rsidRPr="00E16F23" w:rsidRDefault="00C046F5">
      <w:pPr>
        <w:rPr>
          <w:sz w:val="24"/>
          <w:szCs w:val="24"/>
        </w:rPr>
      </w:pPr>
    </w:p>
    <w:p w14:paraId="72D49F9A" w14:textId="05424D46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Se você só tem amigos que concordam com tudo que você faz, você não tem amigos — você tem </w:t>
      </w:r>
      <w:r w:rsidRPr="00E16F23">
        <w:rPr>
          <w:b/>
          <w:sz w:val="24"/>
          <w:szCs w:val="24"/>
        </w:rPr>
        <w:t>plateia.</w:t>
      </w:r>
      <w:r w:rsidRPr="00E16F23">
        <w:rPr>
          <w:sz w:val="24"/>
          <w:szCs w:val="24"/>
        </w:rPr>
        <w:t xml:space="preserve"> Plateia aplaude. Amigo </w:t>
      </w:r>
      <w:proofErr w:type="spellStart"/>
      <w:r w:rsidRPr="00E16F23">
        <w:rPr>
          <w:sz w:val="24"/>
          <w:szCs w:val="24"/>
        </w:rPr>
        <w:t>corrige</w:t>
      </w:r>
      <w:proofErr w:type="spellEnd"/>
      <w:r w:rsidRPr="00E16F23">
        <w:rPr>
          <w:sz w:val="24"/>
          <w:szCs w:val="24"/>
        </w:rPr>
        <w:t>.</w:t>
      </w:r>
    </w:p>
    <w:p w14:paraId="13F2B025" w14:textId="5B9B2E7A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4A3BEDA8" w14:textId="6B52D310" w:rsidR="00C046F5" w:rsidRPr="00E16F23" w:rsidRDefault="00000000" w:rsidP="00E16F23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lastRenderedPageBreak/>
        <w:t>PONTO 3 — JESUS ESCOLHEU NÃO ANDAR SOZINHO</w:t>
      </w:r>
    </w:p>
    <w:p w14:paraId="781924BD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Agora olha Marcos 3:</w:t>
      </w:r>
    </w:p>
    <w:p w14:paraId="5EC15014" w14:textId="301909BB" w:rsidR="00C046F5" w:rsidRPr="00E16F23" w:rsidRDefault="00000000">
      <w:pPr>
        <w:rPr>
          <w:sz w:val="24"/>
          <w:szCs w:val="24"/>
        </w:rPr>
      </w:pPr>
      <w:r w:rsidRPr="00E16F23">
        <w:rPr>
          <w:b/>
          <w:color w:val="FF0000"/>
          <w:sz w:val="24"/>
          <w:szCs w:val="24"/>
        </w:rPr>
        <w:t xml:space="preserve">¹³ Jesus </w:t>
      </w:r>
      <w:proofErr w:type="spellStart"/>
      <w:r w:rsidRPr="00E16F23">
        <w:rPr>
          <w:b/>
          <w:color w:val="FF0000"/>
          <w:sz w:val="24"/>
          <w:szCs w:val="24"/>
        </w:rPr>
        <w:t>subiu</w:t>
      </w:r>
      <w:proofErr w:type="spellEnd"/>
      <w:r w:rsidRPr="00E16F23">
        <w:rPr>
          <w:b/>
          <w:color w:val="FF0000"/>
          <w:sz w:val="24"/>
          <w:szCs w:val="24"/>
        </w:rPr>
        <w:t xml:space="preserve"> </w:t>
      </w:r>
      <w:proofErr w:type="gramStart"/>
      <w:r w:rsidRPr="00E16F23">
        <w:rPr>
          <w:b/>
          <w:color w:val="FF0000"/>
          <w:sz w:val="24"/>
          <w:szCs w:val="24"/>
        </w:rPr>
        <w:t>a</w:t>
      </w:r>
      <w:proofErr w:type="gramEnd"/>
      <w:r w:rsidRPr="00E16F23">
        <w:rPr>
          <w:b/>
          <w:color w:val="FF0000"/>
          <w:sz w:val="24"/>
          <w:szCs w:val="24"/>
        </w:rPr>
        <w:t xml:space="preserve"> um monte e chamou a si aqueles que ele quis, os quais vieram para junto dele. ¹⁴ Escolheu doze, designando-os apóstolos, para que estivessem com ele e </w:t>
      </w:r>
      <w:proofErr w:type="spellStart"/>
      <w:r w:rsidRPr="00E16F23">
        <w:rPr>
          <w:b/>
          <w:color w:val="FF0000"/>
          <w:sz w:val="24"/>
          <w:szCs w:val="24"/>
        </w:rPr>
        <w:t>os</w:t>
      </w:r>
      <w:proofErr w:type="spellEnd"/>
      <w:r w:rsidRPr="00E16F23">
        <w:rPr>
          <w:b/>
          <w:color w:val="FF0000"/>
          <w:sz w:val="24"/>
          <w:szCs w:val="24"/>
        </w:rPr>
        <w:t xml:space="preserve"> </w:t>
      </w:r>
      <w:proofErr w:type="spellStart"/>
      <w:r w:rsidRPr="00E16F23">
        <w:rPr>
          <w:b/>
          <w:color w:val="FF0000"/>
          <w:sz w:val="24"/>
          <w:szCs w:val="24"/>
        </w:rPr>
        <w:t>enviasse</w:t>
      </w:r>
      <w:proofErr w:type="spellEnd"/>
      <w:r w:rsidRPr="00E16F23">
        <w:rPr>
          <w:b/>
          <w:color w:val="FF0000"/>
          <w:sz w:val="24"/>
          <w:szCs w:val="24"/>
        </w:rPr>
        <w:t xml:space="preserve"> a </w:t>
      </w:r>
      <w:proofErr w:type="spellStart"/>
      <w:r w:rsidRPr="00E16F23">
        <w:rPr>
          <w:b/>
          <w:color w:val="FF0000"/>
          <w:sz w:val="24"/>
          <w:szCs w:val="24"/>
        </w:rPr>
        <w:t>pregar</w:t>
      </w:r>
      <w:proofErr w:type="spellEnd"/>
      <w:r w:rsidRPr="00E16F23">
        <w:rPr>
          <w:b/>
          <w:color w:val="FF0000"/>
          <w:sz w:val="24"/>
          <w:szCs w:val="24"/>
        </w:rPr>
        <w:t>.</w:t>
      </w:r>
    </w:p>
    <w:p w14:paraId="1C21F178" w14:textId="4B97187C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Percebeu a ordem? </w:t>
      </w:r>
      <w:r w:rsidRPr="00E16F23">
        <w:rPr>
          <w:b/>
          <w:sz w:val="24"/>
          <w:szCs w:val="24"/>
        </w:rPr>
        <w:t>"Para que ESTIVESSEM com Ele"</w:t>
      </w:r>
      <w:r w:rsidRPr="00E16F23">
        <w:rPr>
          <w:sz w:val="24"/>
          <w:szCs w:val="24"/>
        </w:rPr>
        <w:t xml:space="preserve"> vem ANTES de </w:t>
      </w:r>
      <w:r w:rsidRPr="00E16F23">
        <w:rPr>
          <w:b/>
          <w:sz w:val="24"/>
          <w:szCs w:val="24"/>
        </w:rPr>
        <w:t>"para que os ENVIASSE a pregar."</w:t>
      </w:r>
      <w:r w:rsidRPr="00E16F23">
        <w:rPr>
          <w:sz w:val="24"/>
          <w:szCs w:val="24"/>
        </w:rPr>
        <w:t xml:space="preserve"> Jesus priorizou a PRESENÇA antes da PERFORMANCE.</w:t>
      </w:r>
    </w:p>
    <w:p w14:paraId="79579DF9" w14:textId="7E9326CF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Jesus, o Filho de Deus, Todo-Poderoso, Onisciente, poderia ter feito tudo sozinho. Mas Ele </w:t>
      </w:r>
      <w:r w:rsidRPr="00E16F23">
        <w:rPr>
          <w:b/>
          <w:sz w:val="24"/>
          <w:szCs w:val="24"/>
        </w:rPr>
        <w:t>ESCOLHEU</w:t>
      </w:r>
      <w:r w:rsidRPr="00E16F23">
        <w:rPr>
          <w:sz w:val="24"/>
          <w:szCs w:val="24"/>
        </w:rPr>
        <w:t xml:space="preserve"> caminhar com 12 homens imperfeitos, cabeçudos, medrosos, briguentos. Por quê? Porque o discipulado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foi projetado pra ser </w:t>
      </w:r>
      <w:proofErr w:type="spellStart"/>
      <w:r w:rsidRPr="00E16F23">
        <w:rPr>
          <w:sz w:val="24"/>
          <w:szCs w:val="24"/>
        </w:rPr>
        <w:t>vivido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em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isolamento</w:t>
      </w:r>
      <w:proofErr w:type="spellEnd"/>
      <w:r w:rsidRPr="00E16F23">
        <w:rPr>
          <w:sz w:val="24"/>
          <w:szCs w:val="24"/>
        </w:rPr>
        <w:t>.</w:t>
      </w:r>
    </w:p>
    <w:p w14:paraId="0B17A4B2" w14:textId="6E44C443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E sabe o que é mais bonito? Vocês já ouviram falar dos gansos? Quando os gansos voam em formação "V", o ganso da frente corta o vento pros outros. A formação reduz a resistência do ar em até 71% pros gansos de trás. Quando o líder cansa, sabe o que acontece? Ele vai pra trás e outro assume a liderança. Ninguém lidera </w:t>
      </w:r>
      <w:proofErr w:type="spellStart"/>
      <w:r w:rsidRPr="00E16F23">
        <w:rPr>
          <w:sz w:val="24"/>
          <w:szCs w:val="24"/>
        </w:rPr>
        <w:t>sozinho</w:t>
      </w:r>
      <w:proofErr w:type="spellEnd"/>
      <w:r w:rsidRPr="00E16F23">
        <w:rPr>
          <w:sz w:val="24"/>
          <w:szCs w:val="24"/>
        </w:rPr>
        <w:t xml:space="preserve"> o tempo </w:t>
      </w:r>
      <w:proofErr w:type="spellStart"/>
      <w:r w:rsidRPr="00E16F23">
        <w:rPr>
          <w:sz w:val="24"/>
          <w:szCs w:val="24"/>
        </w:rPr>
        <w:t>todo</w:t>
      </w:r>
      <w:proofErr w:type="spellEnd"/>
      <w:r w:rsidRPr="00E16F23">
        <w:rPr>
          <w:sz w:val="24"/>
          <w:szCs w:val="24"/>
        </w:rPr>
        <w:t>.</w:t>
      </w:r>
    </w:p>
    <w:p w14:paraId="56917742" w14:textId="5F2A4249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E o mais impressionante: se um ganso fica doente e cai, </w:t>
      </w:r>
      <w:r w:rsidRPr="00E16F23">
        <w:rPr>
          <w:b/>
          <w:sz w:val="24"/>
          <w:szCs w:val="24"/>
        </w:rPr>
        <w:t>dois outros saem da formação e ficam com ele até ele se recuperar ou morrer</w:t>
      </w:r>
      <w:r w:rsidRPr="00E16F23">
        <w:rPr>
          <w:sz w:val="24"/>
          <w:szCs w:val="24"/>
        </w:rPr>
        <w:t xml:space="preserve">. Eles </w:t>
      </w:r>
      <w:proofErr w:type="spellStart"/>
      <w:r w:rsidRPr="00E16F23">
        <w:rPr>
          <w:sz w:val="24"/>
          <w:szCs w:val="24"/>
        </w:rPr>
        <w:t>não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abandonam</w:t>
      </w:r>
      <w:proofErr w:type="spellEnd"/>
      <w:r w:rsidRPr="00E16F23">
        <w:rPr>
          <w:sz w:val="24"/>
          <w:szCs w:val="24"/>
        </w:rPr>
        <w:t xml:space="preserve"> o </w:t>
      </w:r>
      <w:proofErr w:type="spellStart"/>
      <w:r w:rsidRPr="00E16F23">
        <w:rPr>
          <w:sz w:val="24"/>
          <w:szCs w:val="24"/>
        </w:rPr>
        <w:t>caído</w:t>
      </w:r>
      <w:proofErr w:type="spellEnd"/>
      <w:r w:rsidRPr="00E16F23">
        <w:rPr>
          <w:sz w:val="24"/>
          <w:szCs w:val="24"/>
        </w:rPr>
        <w:t>.</w:t>
      </w:r>
    </w:p>
    <w:p w14:paraId="790F95C6" w14:textId="733DE5C6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Isso é igreja de verdade. Isso é </w:t>
      </w:r>
      <w:proofErr w:type="spellStart"/>
      <w:r w:rsidRPr="00E16F23">
        <w:rPr>
          <w:sz w:val="24"/>
          <w:szCs w:val="24"/>
        </w:rPr>
        <w:t>comunidade</w:t>
      </w:r>
      <w:proofErr w:type="spellEnd"/>
      <w:r w:rsidRPr="00E16F23">
        <w:rPr>
          <w:sz w:val="24"/>
          <w:szCs w:val="24"/>
        </w:rPr>
        <w:t xml:space="preserve"> de </w:t>
      </w:r>
      <w:proofErr w:type="spellStart"/>
      <w:r w:rsidRPr="00E16F23">
        <w:rPr>
          <w:sz w:val="24"/>
          <w:szCs w:val="24"/>
        </w:rPr>
        <w:t>verdade</w:t>
      </w:r>
      <w:proofErr w:type="spellEnd"/>
      <w:r w:rsidRPr="00E16F23">
        <w:rPr>
          <w:sz w:val="24"/>
          <w:szCs w:val="24"/>
        </w:rPr>
        <w:t>.</w:t>
      </w:r>
    </w:p>
    <w:p w14:paraId="48486110" w14:textId="569C2058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44C829D4" w14:textId="7579D860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 </w:t>
      </w:r>
      <w:r w:rsidRPr="00E16F23">
        <w:rPr>
          <w:b/>
          <w:sz w:val="24"/>
          <w:szCs w:val="24"/>
          <w:highlight w:val="yellow"/>
        </w:rPr>
        <w:t xml:space="preserve">"Deus não projetou o discipulado pra ser vivido em solidão. Ele projetou pra ser vivido em formação — ombro </w:t>
      </w:r>
      <w:proofErr w:type="gramStart"/>
      <w:r w:rsidRPr="00E16F23">
        <w:rPr>
          <w:b/>
          <w:sz w:val="24"/>
          <w:szCs w:val="24"/>
          <w:highlight w:val="yellow"/>
        </w:rPr>
        <w:t>a</w:t>
      </w:r>
      <w:proofErr w:type="gramEnd"/>
      <w:r w:rsidRPr="00E16F23">
        <w:rPr>
          <w:b/>
          <w:sz w:val="24"/>
          <w:szCs w:val="24"/>
          <w:highlight w:val="yellow"/>
        </w:rPr>
        <w:t xml:space="preserve"> ombro, fio com </w:t>
      </w:r>
      <w:proofErr w:type="spellStart"/>
      <w:r w:rsidRPr="00E16F23">
        <w:rPr>
          <w:b/>
          <w:sz w:val="24"/>
          <w:szCs w:val="24"/>
          <w:highlight w:val="yellow"/>
        </w:rPr>
        <w:t>fio</w:t>
      </w:r>
      <w:proofErr w:type="spellEnd"/>
      <w:r w:rsidRPr="00E16F23">
        <w:rPr>
          <w:b/>
          <w:sz w:val="24"/>
          <w:szCs w:val="24"/>
          <w:highlight w:val="yellow"/>
        </w:rPr>
        <w:t>, ferro contra ferro."</w:t>
      </w:r>
    </w:p>
    <w:p w14:paraId="4DF98295" w14:textId="77777777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78135C6D" w14:textId="77777777" w:rsidR="00C046F5" w:rsidRPr="00E16F23" w:rsidRDefault="00C046F5">
      <w:pPr>
        <w:rPr>
          <w:sz w:val="24"/>
          <w:szCs w:val="24"/>
        </w:rPr>
      </w:pPr>
    </w:p>
    <w:p w14:paraId="047F936F" w14:textId="5E6EDE73" w:rsidR="00C046F5" w:rsidRPr="00E16F23" w:rsidRDefault="00000000" w:rsidP="00E16F23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t xml:space="preserve">APLICAÇÃO PRÁTICA — O </w:t>
      </w:r>
      <w:proofErr w:type="spellStart"/>
      <w:r w:rsidRPr="00E16F23">
        <w:rPr>
          <w:sz w:val="24"/>
          <w:szCs w:val="24"/>
        </w:rPr>
        <w:t>Experimento</w:t>
      </w:r>
      <w:proofErr w:type="spellEnd"/>
      <w:r w:rsidRPr="00E16F23">
        <w:rPr>
          <w:sz w:val="24"/>
          <w:szCs w:val="24"/>
        </w:rPr>
        <w:t xml:space="preserve"> da </w:t>
      </w:r>
      <w:proofErr w:type="spellStart"/>
      <w:r w:rsidRPr="00E16F23">
        <w:rPr>
          <w:sz w:val="24"/>
          <w:szCs w:val="24"/>
        </w:rPr>
        <w:t>Confiança</w:t>
      </w:r>
      <w:proofErr w:type="spellEnd"/>
    </w:p>
    <w:p w14:paraId="353F6958" w14:textId="5E58BA1E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Pessoal, eu quero que vocês fiquem de pé agora. Formem duplas. Alguém que </w:t>
      </w:r>
      <w:proofErr w:type="spellStart"/>
      <w:r w:rsidRPr="00E16F23">
        <w:rPr>
          <w:sz w:val="24"/>
          <w:szCs w:val="24"/>
        </w:rPr>
        <w:t>vocês</w:t>
      </w:r>
      <w:proofErr w:type="spellEnd"/>
      <w:r w:rsidRPr="00E16F23">
        <w:rPr>
          <w:sz w:val="24"/>
          <w:szCs w:val="24"/>
        </w:rPr>
        <w:t xml:space="preserve"> NÃO </w:t>
      </w:r>
      <w:proofErr w:type="spellStart"/>
      <w:r w:rsidRPr="00E16F23">
        <w:rPr>
          <w:sz w:val="24"/>
          <w:szCs w:val="24"/>
        </w:rPr>
        <w:t>conheçam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bem</w:t>
      </w:r>
      <w:proofErr w:type="spellEnd"/>
      <w:r w:rsidRPr="00E16F23">
        <w:rPr>
          <w:sz w:val="24"/>
          <w:szCs w:val="24"/>
        </w:rPr>
        <w:t>.</w:t>
      </w:r>
    </w:p>
    <w:p w14:paraId="438E17AE" w14:textId="0CE8F0A9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Agora, um de costas </w:t>
      </w:r>
      <w:proofErr w:type="gramStart"/>
      <w:r w:rsidRPr="00E16F23">
        <w:rPr>
          <w:sz w:val="24"/>
          <w:szCs w:val="24"/>
        </w:rPr>
        <w:t>pro outro</w:t>
      </w:r>
      <w:proofErr w:type="gramEnd"/>
      <w:r w:rsidRPr="00E16F23">
        <w:rPr>
          <w:sz w:val="24"/>
          <w:szCs w:val="24"/>
        </w:rPr>
        <w:t xml:space="preserve">. O da frente vai se deixar cair pra trás. O de </w:t>
      </w:r>
      <w:proofErr w:type="spellStart"/>
      <w:r w:rsidRPr="00E16F23">
        <w:rPr>
          <w:sz w:val="24"/>
          <w:szCs w:val="24"/>
        </w:rPr>
        <w:t>trás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vai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segurar</w:t>
      </w:r>
      <w:proofErr w:type="spellEnd"/>
      <w:r w:rsidRPr="00E16F23">
        <w:rPr>
          <w:sz w:val="24"/>
          <w:szCs w:val="24"/>
        </w:rPr>
        <w:t>.</w:t>
      </w:r>
    </w:p>
    <w:p w14:paraId="574E2A87" w14:textId="7475BF1B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Pode parecer simples, mas olha pra vocês — tem gente que tá com medo! E tá tudo bem ter medo. É isso que eu quero mostrar. </w:t>
      </w:r>
      <w:r w:rsidRPr="00E16F23">
        <w:rPr>
          <w:b/>
          <w:sz w:val="24"/>
          <w:szCs w:val="24"/>
        </w:rPr>
        <w:t xml:space="preserve">Confiar é difícil. Mas é </w:t>
      </w:r>
      <w:r w:rsidRPr="00E16F23">
        <w:rPr>
          <w:b/>
          <w:sz w:val="24"/>
          <w:szCs w:val="24"/>
        </w:rPr>
        <w:lastRenderedPageBreak/>
        <w:t>necessário.</w:t>
      </w:r>
      <w:r w:rsidRPr="00E16F23">
        <w:rPr>
          <w:sz w:val="24"/>
          <w:szCs w:val="24"/>
        </w:rPr>
        <w:t xml:space="preserve"> E quando a gente se deixa segurar pelo outro, a gente experimenta o </w:t>
      </w:r>
      <w:proofErr w:type="spellStart"/>
      <w:r w:rsidRPr="00E16F23">
        <w:rPr>
          <w:sz w:val="24"/>
          <w:szCs w:val="24"/>
        </w:rPr>
        <w:t>que</w:t>
      </w:r>
      <w:proofErr w:type="spellEnd"/>
      <w:r w:rsidRPr="00E16F23">
        <w:rPr>
          <w:sz w:val="24"/>
          <w:szCs w:val="24"/>
        </w:rPr>
        <w:t xml:space="preserve"> é </w:t>
      </w:r>
      <w:proofErr w:type="spellStart"/>
      <w:r w:rsidRPr="00E16F23">
        <w:rPr>
          <w:sz w:val="24"/>
          <w:szCs w:val="24"/>
        </w:rPr>
        <w:t>comunidade</w:t>
      </w:r>
      <w:proofErr w:type="spellEnd"/>
      <w:r w:rsidRPr="00E16F23">
        <w:rPr>
          <w:sz w:val="24"/>
          <w:szCs w:val="24"/>
        </w:rPr>
        <w:t>.</w:t>
      </w:r>
    </w:p>
    <w:p w14:paraId="76A5CC9B" w14:textId="64315E3A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Trocou? O outro agora. Quem </w:t>
      </w:r>
      <w:proofErr w:type="spellStart"/>
      <w:r w:rsidRPr="00E16F23">
        <w:rPr>
          <w:sz w:val="24"/>
          <w:szCs w:val="24"/>
        </w:rPr>
        <w:t>segurou</w:t>
      </w:r>
      <w:proofErr w:type="spellEnd"/>
      <w:r w:rsidRPr="00E16F23">
        <w:rPr>
          <w:sz w:val="24"/>
          <w:szCs w:val="24"/>
        </w:rPr>
        <w:t xml:space="preserve">, agora </w:t>
      </w:r>
      <w:proofErr w:type="spellStart"/>
      <w:r w:rsidRPr="00E16F23">
        <w:rPr>
          <w:sz w:val="24"/>
          <w:szCs w:val="24"/>
        </w:rPr>
        <w:t>cai</w:t>
      </w:r>
      <w:proofErr w:type="spellEnd"/>
      <w:r w:rsidRPr="00E16F23">
        <w:rPr>
          <w:sz w:val="24"/>
          <w:szCs w:val="24"/>
        </w:rPr>
        <w:t>.</w:t>
      </w:r>
    </w:p>
    <w:p w14:paraId="1BD12FCA" w14:textId="18D7FB22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[</w:t>
      </w:r>
      <w:proofErr w:type="spellStart"/>
      <w:r w:rsidRPr="00E16F23">
        <w:rPr>
          <w:sz w:val="24"/>
          <w:szCs w:val="24"/>
        </w:rPr>
        <w:t>Após</w:t>
      </w:r>
      <w:proofErr w:type="spellEnd"/>
      <w:r w:rsidRPr="00E16F23">
        <w:rPr>
          <w:sz w:val="24"/>
          <w:szCs w:val="24"/>
        </w:rPr>
        <w:t xml:space="preserve"> </w:t>
      </w:r>
      <w:proofErr w:type="gramStart"/>
      <w:r w:rsidRPr="00E16F23">
        <w:rPr>
          <w:sz w:val="24"/>
          <w:szCs w:val="24"/>
        </w:rPr>
        <w:t>a</w:t>
      </w:r>
      <w:proofErr w:type="gramEnd"/>
      <w:r w:rsidRPr="00E16F23">
        <w:rPr>
          <w:sz w:val="24"/>
          <w:szCs w:val="24"/>
        </w:rPr>
        <w:t xml:space="preserve"> atividade] Quem achou difícil se deixar cair? Por quê? Porque confiar exige vulnerabilidade. E a maioria de nós foi machucada por alguém e decidiu: "Nunca mais confio em ninguém." Mas o discípulo radical sabe que o risco da comunidade é menor que o </w:t>
      </w:r>
      <w:proofErr w:type="spellStart"/>
      <w:r w:rsidRPr="00E16F23">
        <w:rPr>
          <w:sz w:val="24"/>
          <w:szCs w:val="24"/>
        </w:rPr>
        <w:t>risco</w:t>
      </w:r>
      <w:proofErr w:type="spellEnd"/>
      <w:r w:rsidRPr="00E16F23">
        <w:rPr>
          <w:sz w:val="24"/>
          <w:szCs w:val="24"/>
        </w:rPr>
        <w:t xml:space="preserve"> da </w:t>
      </w:r>
      <w:proofErr w:type="spellStart"/>
      <w:r w:rsidRPr="00E16F23">
        <w:rPr>
          <w:sz w:val="24"/>
          <w:szCs w:val="24"/>
        </w:rPr>
        <w:t>solidão</w:t>
      </w:r>
      <w:proofErr w:type="spellEnd"/>
      <w:r w:rsidRPr="00E16F23">
        <w:rPr>
          <w:sz w:val="24"/>
          <w:szCs w:val="24"/>
        </w:rPr>
        <w:t>.</w:t>
      </w:r>
    </w:p>
    <w:p w14:paraId="31DB707C" w14:textId="30CA02B2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54453A87" w14:textId="45A66FD9" w:rsidR="00C046F5" w:rsidRPr="00E16F23" w:rsidRDefault="00000000" w:rsidP="00FB6DC9">
      <w:pPr>
        <w:pStyle w:val="Ttulo1"/>
        <w:rPr>
          <w:sz w:val="24"/>
          <w:szCs w:val="24"/>
        </w:rPr>
      </w:pPr>
      <w:proofErr w:type="spellStart"/>
      <w:r w:rsidRPr="00E16F23">
        <w:rPr>
          <w:sz w:val="24"/>
          <w:szCs w:val="24"/>
        </w:rPr>
        <w:t>Gancho</w:t>
      </w:r>
      <w:proofErr w:type="spellEnd"/>
      <w:r w:rsidRPr="00E16F23">
        <w:rPr>
          <w:sz w:val="24"/>
          <w:szCs w:val="24"/>
        </w:rPr>
        <w:t xml:space="preserve"> para o </w:t>
      </w:r>
      <w:proofErr w:type="spellStart"/>
      <w:r w:rsidRPr="00E16F23">
        <w:rPr>
          <w:sz w:val="24"/>
          <w:szCs w:val="24"/>
        </w:rPr>
        <w:t>Sermão</w:t>
      </w:r>
      <w:proofErr w:type="spellEnd"/>
      <w:r w:rsidRPr="00E16F23">
        <w:rPr>
          <w:sz w:val="24"/>
          <w:szCs w:val="24"/>
        </w:rPr>
        <w:t xml:space="preserve"> 5</w:t>
      </w:r>
    </w:p>
    <w:p w14:paraId="6CAD8E62" w14:textId="1D1DA709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Agora que a gente entendeu que precisa caminhar junto, vem uma pergunta: </w:t>
      </w:r>
      <w:r w:rsidRPr="00E16F23">
        <w:rPr>
          <w:b/>
          <w:sz w:val="24"/>
          <w:szCs w:val="24"/>
        </w:rPr>
        <w:t>como</w:t>
      </w:r>
      <w:r w:rsidRPr="00E16F23">
        <w:rPr>
          <w:sz w:val="24"/>
          <w:szCs w:val="24"/>
        </w:rPr>
        <w:t xml:space="preserve"> a gente caminha junto? Porque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basta estar junto — a forma como a gente TRATA quem caminha com a gente define se essa caminhada vai durar ou vai rachar. Hoje à noite a gente vai falar sobre o segredo que mantém a </w:t>
      </w:r>
      <w:proofErr w:type="spellStart"/>
      <w:r w:rsidRPr="00E16F23">
        <w:rPr>
          <w:sz w:val="24"/>
          <w:szCs w:val="24"/>
        </w:rPr>
        <w:t>comunidade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unida</w:t>
      </w:r>
      <w:proofErr w:type="spellEnd"/>
      <w:r w:rsidRPr="00E16F23">
        <w:rPr>
          <w:sz w:val="24"/>
          <w:szCs w:val="24"/>
        </w:rPr>
        <w:t xml:space="preserve">: </w:t>
      </w:r>
      <w:r w:rsidRPr="00E16F23">
        <w:rPr>
          <w:b/>
          <w:sz w:val="24"/>
          <w:szCs w:val="24"/>
        </w:rPr>
        <w:t>HONRA.</w:t>
      </w:r>
    </w:p>
    <w:p w14:paraId="73BFB616" w14:textId="159DB786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>________________________________________________</w:t>
      </w:r>
    </w:p>
    <w:p w14:paraId="0EECC032" w14:textId="5E964C72" w:rsidR="00C046F5" w:rsidRPr="00E16F23" w:rsidRDefault="00000000" w:rsidP="00FB6DC9">
      <w:pPr>
        <w:pStyle w:val="Ttulo1"/>
        <w:rPr>
          <w:sz w:val="24"/>
          <w:szCs w:val="24"/>
        </w:rPr>
      </w:pPr>
      <w:r w:rsidRPr="00E16F23">
        <w:rPr>
          <w:sz w:val="24"/>
          <w:szCs w:val="24"/>
        </w:rPr>
        <w:t>ORAÇÃO DE ENCERRAMENTO</w:t>
      </w:r>
    </w:p>
    <w:p w14:paraId="2B95EE45" w14:textId="3CEE8C1C" w:rsidR="00C046F5" w:rsidRPr="00E16F23" w:rsidRDefault="00000000">
      <w:pPr>
        <w:rPr>
          <w:sz w:val="24"/>
          <w:szCs w:val="24"/>
        </w:rPr>
      </w:pPr>
      <w:r w:rsidRPr="00E16F23">
        <w:rPr>
          <w:sz w:val="24"/>
          <w:szCs w:val="24"/>
        </w:rPr>
        <w:t xml:space="preserve">"Pai, </w:t>
      </w:r>
      <w:proofErr w:type="spellStart"/>
      <w:r w:rsidRPr="00E16F23">
        <w:rPr>
          <w:sz w:val="24"/>
          <w:szCs w:val="24"/>
        </w:rPr>
        <w:t>obrigado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por</w:t>
      </w:r>
      <w:proofErr w:type="spellEnd"/>
      <w:r w:rsidRPr="00E16F23">
        <w:rPr>
          <w:sz w:val="24"/>
          <w:szCs w:val="24"/>
        </w:rPr>
        <w:t xml:space="preserve"> </w:t>
      </w:r>
      <w:proofErr w:type="spellStart"/>
      <w:r w:rsidRPr="00E16F23">
        <w:rPr>
          <w:sz w:val="24"/>
          <w:szCs w:val="24"/>
        </w:rPr>
        <w:t>nos</w:t>
      </w:r>
      <w:proofErr w:type="spellEnd"/>
      <w:r w:rsidRPr="00E16F23">
        <w:rPr>
          <w:sz w:val="24"/>
          <w:szCs w:val="24"/>
        </w:rPr>
        <w:t xml:space="preserve"> ensinar que </w:t>
      </w:r>
      <w:proofErr w:type="gramStart"/>
      <w:r w:rsidRPr="00E16F23">
        <w:rPr>
          <w:sz w:val="24"/>
          <w:szCs w:val="24"/>
        </w:rPr>
        <w:t>não</w:t>
      </w:r>
      <w:proofErr w:type="gramEnd"/>
      <w:r w:rsidRPr="00E16F23">
        <w:rPr>
          <w:sz w:val="24"/>
          <w:szCs w:val="24"/>
        </w:rPr>
        <w:t xml:space="preserve"> fomos feitos pra caminhar sozinhos. Que o Senhor quebre toda barreira de medo, orgulho e desconfiança que nos impede de nos conectarmos de verdade. Forma nesta geração uma comunidade de ferro — que afia, aquece e protege. Em nome de Jesus. </w:t>
      </w:r>
      <w:proofErr w:type="spellStart"/>
      <w:r w:rsidRPr="00E16F23">
        <w:rPr>
          <w:sz w:val="24"/>
          <w:szCs w:val="24"/>
        </w:rPr>
        <w:t>Amém</w:t>
      </w:r>
      <w:proofErr w:type="spellEnd"/>
      <w:r w:rsidRPr="00E16F23">
        <w:rPr>
          <w:sz w:val="24"/>
          <w:szCs w:val="24"/>
        </w:rPr>
        <w:t>."</w:t>
      </w:r>
    </w:p>
    <w:p w14:paraId="31E29812" w14:textId="77777777" w:rsidR="00C046F5" w:rsidRPr="00E16F23" w:rsidRDefault="00C046F5">
      <w:pPr>
        <w:rPr>
          <w:sz w:val="24"/>
          <w:szCs w:val="24"/>
        </w:rPr>
      </w:pPr>
    </w:p>
    <w:sectPr w:rsidR="00C046F5" w:rsidRPr="00E16F23" w:rsidSect="00FB6DC9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496068">
    <w:abstractNumId w:val="8"/>
  </w:num>
  <w:num w:numId="2" w16cid:durableId="1033731139">
    <w:abstractNumId w:val="6"/>
  </w:num>
  <w:num w:numId="3" w16cid:durableId="1560752436">
    <w:abstractNumId w:val="5"/>
  </w:num>
  <w:num w:numId="4" w16cid:durableId="1678724481">
    <w:abstractNumId w:val="4"/>
  </w:num>
  <w:num w:numId="5" w16cid:durableId="1330060625">
    <w:abstractNumId w:val="7"/>
  </w:num>
  <w:num w:numId="6" w16cid:durableId="1719696454">
    <w:abstractNumId w:val="3"/>
  </w:num>
  <w:num w:numId="7" w16cid:durableId="349725618">
    <w:abstractNumId w:val="2"/>
  </w:num>
  <w:num w:numId="8" w16cid:durableId="1129861917">
    <w:abstractNumId w:val="1"/>
  </w:num>
  <w:num w:numId="9" w16cid:durableId="90564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E8"/>
    <w:rsid w:val="00034616"/>
    <w:rsid w:val="0006063C"/>
    <w:rsid w:val="0015074B"/>
    <w:rsid w:val="00216290"/>
    <w:rsid w:val="0029639D"/>
    <w:rsid w:val="00326F90"/>
    <w:rsid w:val="00AA1D8D"/>
    <w:rsid w:val="00B47730"/>
    <w:rsid w:val="00C046F5"/>
    <w:rsid w:val="00CB0664"/>
    <w:rsid w:val="00E16F23"/>
    <w:rsid w:val="00FB6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F570A"/>
  <w14:defaultImageDpi w14:val="300"/>
  <w15:docId w15:val="{BD0FE850-0592-452C-89F3-EB22BBC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1091</Words>
  <Characters>5447</Characters>
  <Application>Microsoft Office Word</Application>
  <DocSecurity>0</DocSecurity>
  <Lines>147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3</cp:revision>
  <cp:lastPrinted>2026-02-12T20:08:00Z</cp:lastPrinted>
  <dcterms:created xsi:type="dcterms:W3CDTF">2013-12-23T23:15:00Z</dcterms:created>
  <dcterms:modified xsi:type="dcterms:W3CDTF">2026-02-12T20:08:00Z</dcterms:modified>
  <cp:category/>
</cp:coreProperties>
</file>