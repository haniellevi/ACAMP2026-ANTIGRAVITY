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4F11" w14:textId="77777777" w:rsidR="00A27E9B" w:rsidRPr="009E32A4" w:rsidRDefault="00000000">
      <w:pPr>
        <w:pStyle w:val="Ttulo"/>
        <w:rPr>
          <w:sz w:val="24"/>
          <w:szCs w:val="24"/>
        </w:rPr>
      </w:pPr>
      <w:r w:rsidRPr="009E32A4">
        <w:rPr>
          <w:sz w:val="24"/>
          <w:szCs w:val="24"/>
        </w:rPr>
        <w:t>SERMÃO 5 — CULTURA DE HONRA</w:t>
      </w:r>
    </w:p>
    <w:p w14:paraId="02D69E05" w14:textId="2AF2253F" w:rsidR="00A27E9B" w:rsidRPr="009E32A4" w:rsidRDefault="00000000" w:rsidP="0053477C">
      <w:pPr>
        <w:pStyle w:val="Ttulo1"/>
        <w:rPr>
          <w:sz w:val="24"/>
          <w:szCs w:val="24"/>
        </w:rPr>
      </w:pPr>
      <w:r w:rsidRPr="009E32A4">
        <w:rPr>
          <w:sz w:val="24"/>
          <w:szCs w:val="24"/>
        </w:rPr>
        <w:t xml:space="preserve">"O Segredo da </w:t>
      </w:r>
      <w:proofErr w:type="spellStart"/>
      <w:r w:rsidRPr="009E32A4">
        <w:rPr>
          <w:sz w:val="24"/>
          <w:szCs w:val="24"/>
        </w:rPr>
        <w:t>Autoridade</w:t>
      </w:r>
      <w:proofErr w:type="spellEnd"/>
      <w:r w:rsidRPr="009E32A4">
        <w:rPr>
          <w:sz w:val="24"/>
          <w:szCs w:val="24"/>
        </w:rPr>
        <w:t>"</w:t>
      </w:r>
    </w:p>
    <w:p w14:paraId="7E78D864" w14:textId="77777777" w:rsidR="00A27E9B" w:rsidRPr="009E32A4" w:rsidRDefault="00000000">
      <w:pPr>
        <w:rPr>
          <w:sz w:val="24"/>
          <w:szCs w:val="24"/>
        </w:rPr>
      </w:pPr>
      <w:r w:rsidRPr="009E32A4">
        <w:rPr>
          <w:b/>
          <w:sz w:val="24"/>
          <w:szCs w:val="24"/>
        </w:rPr>
        <w:t>Série:</w:t>
      </w:r>
      <w:r w:rsidRPr="009E32A4">
        <w:rPr>
          <w:sz w:val="24"/>
          <w:szCs w:val="24"/>
        </w:rPr>
        <w:t xml:space="preserve"> DISCÍPULO RADICAL — Acampamento 2026  </w:t>
      </w:r>
    </w:p>
    <w:p w14:paraId="7D126578" w14:textId="77777777" w:rsidR="00A27E9B" w:rsidRPr="009E32A4" w:rsidRDefault="00000000">
      <w:pPr>
        <w:rPr>
          <w:sz w:val="24"/>
          <w:szCs w:val="24"/>
        </w:rPr>
      </w:pPr>
      <w:r w:rsidRPr="009E32A4">
        <w:rPr>
          <w:b/>
          <w:sz w:val="24"/>
          <w:szCs w:val="24"/>
        </w:rPr>
        <w:t>Momento:</w:t>
      </w:r>
      <w:r w:rsidRPr="009E32A4">
        <w:rPr>
          <w:sz w:val="24"/>
          <w:szCs w:val="24"/>
        </w:rPr>
        <w:t xml:space="preserve"> Segunda à Noite — Prática Relacional  </w:t>
      </w:r>
    </w:p>
    <w:p w14:paraId="45CBA827" w14:textId="77777777" w:rsidR="00A27E9B" w:rsidRPr="009E32A4" w:rsidRDefault="00000000">
      <w:pPr>
        <w:rPr>
          <w:sz w:val="24"/>
          <w:szCs w:val="24"/>
        </w:rPr>
      </w:pPr>
      <w:r w:rsidRPr="009E32A4">
        <w:rPr>
          <w:b/>
          <w:sz w:val="24"/>
          <w:szCs w:val="24"/>
        </w:rPr>
        <w:t>Texto Base:</w:t>
      </w:r>
      <w:r w:rsidRPr="009E32A4">
        <w:rPr>
          <w:sz w:val="24"/>
          <w:szCs w:val="24"/>
        </w:rPr>
        <w:t xml:space="preserve"> 1 Samuel 24; Mateus 10:40-42; Mateus 18:15  </w:t>
      </w:r>
    </w:p>
    <w:p w14:paraId="347B0FB2" w14:textId="4243AC97" w:rsidR="00A27E9B" w:rsidRPr="009E32A4" w:rsidRDefault="00000000">
      <w:pPr>
        <w:rPr>
          <w:sz w:val="24"/>
          <w:szCs w:val="24"/>
        </w:rPr>
      </w:pPr>
      <w:r w:rsidRPr="009E32A4">
        <w:rPr>
          <w:b/>
          <w:sz w:val="24"/>
          <w:szCs w:val="24"/>
        </w:rPr>
        <w:t>Selo do Passaporte</w:t>
      </w:r>
      <w:proofErr w:type="gramStart"/>
      <w:r w:rsidRPr="009E32A4">
        <w:rPr>
          <w:b/>
          <w:sz w:val="24"/>
          <w:szCs w:val="24"/>
        </w:rPr>
        <w:t>:</w:t>
      </w:r>
      <w:r w:rsidRPr="009E32A4">
        <w:rPr>
          <w:sz w:val="24"/>
          <w:szCs w:val="24"/>
        </w:rPr>
        <w:t xml:space="preserve"> 👑 SELO</w:t>
      </w:r>
      <w:proofErr w:type="gramEnd"/>
      <w:r w:rsidRPr="009E32A4">
        <w:rPr>
          <w:sz w:val="24"/>
          <w:szCs w:val="24"/>
        </w:rPr>
        <w:t xml:space="preserve"> DA HONRA</w:t>
      </w:r>
    </w:p>
    <w:p w14:paraId="15FA9C93" w14:textId="3940EFE0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>________________________________________________</w:t>
      </w:r>
    </w:p>
    <w:p w14:paraId="487E213D" w14:textId="0B3F481C" w:rsidR="00A27E9B" w:rsidRPr="009E32A4" w:rsidRDefault="00000000" w:rsidP="009E32A4">
      <w:pPr>
        <w:pStyle w:val="Ttulo1"/>
        <w:rPr>
          <w:sz w:val="24"/>
          <w:szCs w:val="24"/>
        </w:rPr>
      </w:pPr>
      <w:r w:rsidRPr="009E32A4">
        <w:rPr>
          <w:sz w:val="24"/>
          <w:szCs w:val="24"/>
        </w:rPr>
        <w:t xml:space="preserve">INTRODUÇÃO — A Palavra </w:t>
      </w:r>
      <w:proofErr w:type="spellStart"/>
      <w:r w:rsidRPr="009E32A4">
        <w:rPr>
          <w:sz w:val="24"/>
          <w:szCs w:val="24"/>
        </w:rPr>
        <w:t>que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Ninguém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Quer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Ouvir</w:t>
      </w:r>
      <w:proofErr w:type="spellEnd"/>
    </w:p>
    <w:p w14:paraId="5F033695" w14:textId="15BE0496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Boa noite. Hoje de manhã a gente falou sobre andar junto, sobre comunidade, sobre o poder da associação. E foi lindo. Mas agora eu preciso falar de uma coisa que é o COMBUSTÍVEL que faz a comunidade funcionar. Sem isso, qualquer grupo racha. Com </w:t>
      </w:r>
      <w:proofErr w:type="spellStart"/>
      <w:r w:rsidRPr="009E32A4">
        <w:rPr>
          <w:sz w:val="24"/>
          <w:szCs w:val="24"/>
        </w:rPr>
        <w:t>isso</w:t>
      </w:r>
      <w:proofErr w:type="spellEnd"/>
      <w:r w:rsidRPr="009E32A4">
        <w:rPr>
          <w:sz w:val="24"/>
          <w:szCs w:val="24"/>
        </w:rPr>
        <w:t xml:space="preserve">, </w:t>
      </w:r>
      <w:proofErr w:type="spellStart"/>
      <w:r w:rsidRPr="009E32A4">
        <w:rPr>
          <w:sz w:val="24"/>
          <w:szCs w:val="24"/>
        </w:rPr>
        <w:t>qualquer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grupo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resiste</w:t>
      </w:r>
      <w:proofErr w:type="spellEnd"/>
      <w:r w:rsidRPr="009E32A4">
        <w:rPr>
          <w:sz w:val="24"/>
          <w:szCs w:val="24"/>
        </w:rPr>
        <w:t>.</w:t>
      </w:r>
    </w:p>
    <w:p w14:paraId="758B926A" w14:textId="35C29AA0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Essa </w:t>
      </w:r>
      <w:proofErr w:type="spellStart"/>
      <w:r w:rsidRPr="009E32A4">
        <w:rPr>
          <w:sz w:val="24"/>
          <w:szCs w:val="24"/>
        </w:rPr>
        <w:t>coisa</w:t>
      </w:r>
      <w:proofErr w:type="spellEnd"/>
      <w:r w:rsidRPr="009E32A4">
        <w:rPr>
          <w:sz w:val="24"/>
          <w:szCs w:val="24"/>
        </w:rPr>
        <w:t xml:space="preserve"> se chama </w:t>
      </w:r>
      <w:r w:rsidRPr="009E32A4">
        <w:rPr>
          <w:b/>
          <w:sz w:val="24"/>
          <w:szCs w:val="24"/>
        </w:rPr>
        <w:t>HONRA.</w:t>
      </w:r>
    </w:p>
    <w:p w14:paraId="7E89B6C7" w14:textId="05B2C572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E eu sei que essa palavra causa reação em muita gente. Tem gente que ouve "honra" e pensa em submissão cega: "O pastor mandou, tá mandado, não questiona." Tem gente que ouve "honra" e pensa em bajulação: "Ah, pastor, o senhor é maravilhoso, tudo que o senhor faz é perfeito." Nenhuma das duas é honra. Uma é covardia. </w:t>
      </w:r>
      <w:proofErr w:type="gramStart"/>
      <w:r w:rsidRPr="009E32A4">
        <w:rPr>
          <w:sz w:val="24"/>
          <w:szCs w:val="24"/>
        </w:rPr>
        <w:t>A</w:t>
      </w:r>
      <w:proofErr w:type="gram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outra</w:t>
      </w:r>
      <w:proofErr w:type="spellEnd"/>
      <w:r w:rsidRPr="009E32A4">
        <w:rPr>
          <w:sz w:val="24"/>
          <w:szCs w:val="24"/>
        </w:rPr>
        <w:t xml:space="preserve"> é </w:t>
      </w:r>
      <w:proofErr w:type="spellStart"/>
      <w:r w:rsidRPr="009E32A4">
        <w:rPr>
          <w:sz w:val="24"/>
          <w:szCs w:val="24"/>
        </w:rPr>
        <w:t>idolatria</w:t>
      </w:r>
      <w:proofErr w:type="spellEnd"/>
      <w:r w:rsidRPr="009E32A4">
        <w:rPr>
          <w:sz w:val="24"/>
          <w:szCs w:val="24"/>
        </w:rPr>
        <w:t>.</w:t>
      </w:r>
    </w:p>
    <w:p w14:paraId="2557DE4D" w14:textId="364D474F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Honra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é concordar com tudo. Honra não é fingir que o líder nunca erra. Honra é </w:t>
      </w:r>
      <w:r w:rsidRPr="009E32A4">
        <w:rPr>
          <w:b/>
          <w:sz w:val="24"/>
          <w:szCs w:val="24"/>
        </w:rPr>
        <w:t xml:space="preserve">reconhecer o valor que Deus colocou em uma vida e tratar </w:t>
      </w:r>
      <w:proofErr w:type="spellStart"/>
      <w:r w:rsidRPr="009E32A4">
        <w:rPr>
          <w:b/>
          <w:sz w:val="24"/>
          <w:szCs w:val="24"/>
        </w:rPr>
        <w:t>essa</w:t>
      </w:r>
      <w:proofErr w:type="spellEnd"/>
      <w:r w:rsidRPr="009E32A4">
        <w:rPr>
          <w:b/>
          <w:sz w:val="24"/>
          <w:szCs w:val="24"/>
        </w:rPr>
        <w:t xml:space="preserve"> </w:t>
      </w:r>
      <w:proofErr w:type="spellStart"/>
      <w:r w:rsidRPr="009E32A4">
        <w:rPr>
          <w:b/>
          <w:sz w:val="24"/>
          <w:szCs w:val="24"/>
        </w:rPr>
        <w:t>vida</w:t>
      </w:r>
      <w:proofErr w:type="spellEnd"/>
      <w:r w:rsidRPr="009E32A4">
        <w:rPr>
          <w:b/>
          <w:sz w:val="24"/>
          <w:szCs w:val="24"/>
        </w:rPr>
        <w:t xml:space="preserve"> de </w:t>
      </w:r>
      <w:proofErr w:type="spellStart"/>
      <w:r w:rsidRPr="009E32A4">
        <w:rPr>
          <w:b/>
          <w:sz w:val="24"/>
          <w:szCs w:val="24"/>
        </w:rPr>
        <w:t>acordo</w:t>
      </w:r>
      <w:proofErr w:type="spellEnd"/>
      <w:r w:rsidRPr="009E32A4">
        <w:rPr>
          <w:b/>
          <w:sz w:val="24"/>
          <w:szCs w:val="24"/>
        </w:rPr>
        <w:t>.</w:t>
      </w:r>
    </w:p>
    <w:p w14:paraId="61530820" w14:textId="4DB57193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>________________________________________________</w:t>
      </w:r>
    </w:p>
    <w:p w14:paraId="40C82141" w14:textId="44D2E001" w:rsidR="00A27E9B" w:rsidRPr="009E32A4" w:rsidRDefault="00000000" w:rsidP="009E32A4">
      <w:pPr>
        <w:pStyle w:val="Ttulo1"/>
        <w:rPr>
          <w:sz w:val="24"/>
          <w:szCs w:val="24"/>
        </w:rPr>
      </w:pPr>
      <w:r w:rsidRPr="009E32A4">
        <w:rPr>
          <w:sz w:val="24"/>
          <w:szCs w:val="24"/>
        </w:rPr>
        <w:t>PONTO 1 — A CADEIA DE REPRESENTAÇÃO</w:t>
      </w:r>
    </w:p>
    <w:p w14:paraId="068736FC" w14:textId="68E86AC4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Abre </w:t>
      </w:r>
      <w:proofErr w:type="spellStart"/>
      <w:r w:rsidRPr="009E32A4">
        <w:rPr>
          <w:sz w:val="24"/>
          <w:szCs w:val="24"/>
        </w:rPr>
        <w:t>comigo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em</w:t>
      </w:r>
      <w:proofErr w:type="spellEnd"/>
      <w:r w:rsidRPr="009E32A4">
        <w:rPr>
          <w:sz w:val="24"/>
          <w:szCs w:val="24"/>
        </w:rPr>
        <w:t xml:space="preserve"> Mateus 10:</w:t>
      </w:r>
    </w:p>
    <w:p w14:paraId="365F4100" w14:textId="1ACE0EF5" w:rsidR="00A27E9B" w:rsidRPr="009E32A4" w:rsidRDefault="00000000">
      <w:pPr>
        <w:rPr>
          <w:sz w:val="24"/>
          <w:szCs w:val="24"/>
        </w:rPr>
      </w:pPr>
      <w:r w:rsidRPr="009E32A4">
        <w:rPr>
          <w:b/>
          <w:color w:val="FF0000"/>
          <w:sz w:val="24"/>
          <w:szCs w:val="24"/>
        </w:rPr>
        <w:t xml:space="preserve">⁴⁰ "Quem </w:t>
      </w:r>
      <w:proofErr w:type="spellStart"/>
      <w:r w:rsidRPr="009E32A4">
        <w:rPr>
          <w:b/>
          <w:color w:val="FF0000"/>
          <w:sz w:val="24"/>
          <w:szCs w:val="24"/>
        </w:rPr>
        <w:t>recebe</w:t>
      </w:r>
      <w:proofErr w:type="spellEnd"/>
      <w:r w:rsidRPr="009E32A4">
        <w:rPr>
          <w:b/>
          <w:color w:val="FF0000"/>
          <w:sz w:val="24"/>
          <w:szCs w:val="24"/>
        </w:rPr>
        <w:t xml:space="preserve"> </w:t>
      </w:r>
      <w:proofErr w:type="spellStart"/>
      <w:r w:rsidRPr="009E32A4">
        <w:rPr>
          <w:b/>
          <w:color w:val="FF0000"/>
          <w:sz w:val="24"/>
          <w:szCs w:val="24"/>
        </w:rPr>
        <w:t>vocês</w:t>
      </w:r>
      <w:proofErr w:type="spellEnd"/>
      <w:r w:rsidRPr="009E32A4">
        <w:rPr>
          <w:b/>
          <w:color w:val="FF0000"/>
          <w:sz w:val="24"/>
          <w:szCs w:val="24"/>
        </w:rPr>
        <w:t xml:space="preserve">, recebe a mim; e quem me recebe, recebe aquele que me enviou. ⁴¹ Quem recebe um profeta, porque ele é profeta, receberá a recompensa de profeta, e quem recebe um justo, porque ele é justo, receberá a recompensa de justo. ⁴² E se alguém der mesmo que seja apenas um copo de água fria </w:t>
      </w:r>
      <w:proofErr w:type="gramStart"/>
      <w:r w:rsidRPr="009E32A4">
        <w:rPr>
          <w:b/>
          <w:color w:val="FF0000"/>
          <w:sz w:val="24"/>
          <w:szCs w:val="24"/>
        </w:rPr>
        <w:t>a</w:t>
      </w:r>
      <w:proofErr w:type="gramEnd"/>
      <w:r w:rsidRPr="009E32A4">
        <w:rPr>
          <w:b/>
          <w:color w:val="FF0000"/>
          <w:sz w:val="24"/>
          <w:szCs w:val="24"/>
        </w:rPr>
        <w:t xml:space="preserve"> um destes pequeninos, porque ele é meu discípulo, eu garanto que não </w:t>
      </w:r>
      <w:proofErr w:type="spellStart"/>
      <w:r w:rsidRPr="009E32A4">
        <w:rPr>
          <w:b/>
          <w:color w:val="FF0000"/>
          <w:sz w:val="24"/>
          <w:szCs w:val="24"/>
        </w:rPr>
        <w:t>perderá</w:t>
      </w:r>
      <w:proofErr w:type="spellEnd"/>
      <w:r w:rsidRPr="009E32A4">
        <w:rPr>
          <w:b/>
          <w:color w:val="FF0000"/>
          <w:sz w:val="24"/>
          <w:szCs w:val="24"/>
        </w:rPr>
        <w:t xml:space="preserve"> a </w:t>
      </w:r>
      <w:proofErr w:type="spellStart"/>
      <w:r w:rsidRPr="009E32A4">
        <w:rPr>
          <w:b/>
          <w:color w:val="FF0000"/>
          <w:sz w:val="24"/>
          <w:szCs w:val="24"/>
        </w:rPr>
        <w:t>sua</w:t>
      </w:r>
      <w:proofErr w:type="spellEnd"/>
      <w:r w:rsidRPr="009E32A4">
        <w:rPr>
          <w:b/>
          <w:color w:val="FF0000"/>
          <w:sz w:val="24"/>
          <w:szCs w:val="24"/>
        </w:rPr>
        <w:t xml:space="preserve"> </w:t>
      </w:r>
      <w:proofErr w:type="spellStart"/>
      <w:r w:rsidRPr="009E32A4">
        <w:rPr>
          <w:b/>
          <w:color w:val="FF0000"/>
          <w:sz w:val="24"/>
          <w:szCs w:val="24"/>
        </w:rPr>
        <w:t>recompensa</w:t>
      </w:r>
      <w:proofErr w:type="spellEnd"/>
      <w:r w:rsidRPr="009E32A4">
        <w:rPr>
          <w:b/>
          <w:color w:val="FF0000"/>
          <w:sz w:val="24"/>
          <w:szCs w:val="24"/>
        </w:rPr>
        <w:t>."</w:t>
      </w:r>
    </w:p>
    <w:p w14:paraId="586D97F1" w14:textId="6E20832D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lastRenderedPageBreak/>
        <w:t xml:space="preserve">Jesus estabelece uma cadeia espiritual: quem recebe o mensageiro, recebe quem o enviou. A forma como você trata aqueles que Deus colocou em posição de autoridade reflete diretamente a forma como você </w:t>
      </w:r>
      <w:proofErr w:type="spellStart"/>
      <w:r w:rsidRPr="009E32A4">
        <w:rPr>
          <w:sz w:val="24"/>
          <w:szCs w:val="24"/>
        </w:rPr>
        <w:t>trata</w:t>
      </w:r>
      <w:proofErr w:type="spellEnd"/>
      <w:r w:rsidRPr="009E32A4">
        <w:rPr>
          <w:sz w:val="24"/>
          <w:szCs w:val="24"/>
        </w:rPr>
        <w:t xml:space="preserve"> o </w:t>
      </w:r>
      <w:proofErr w:type="spellStart"/>
      <w:r w:rsidRPr="009E32A4">
        <w:rPr>
          <w:b/>
          <w:sz w:val="24"/>
          <w:szCs w:val="24"/>
        </w:rPr>
        <w:t>próprio</w:t>
      </w:r>
      <w:proofErr w:type="spellEnd"/>
      <w:r w:rsidRPr="009E32A4">
        <w:rPr>
          <w:b/>
          <w:sz w:val="24"/>
          <w:szCs w:val="24"/>
        </w:rPr>
        <w:t xml:space="preserve"> Deus</w:t>
      </w:r>
      <w:r w:rsidRPr="009E32A4">
        <w:rPr>
          <w:sz w:val="24"/>
          <w:szCs w:val="24"/>
        </w:rPr>
        <w:t>.</w:t>
      </w:r>
    </w:p>
    <w:p w14:paraId="427D3C53" w14:textId="70553BB2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Mas atenção — e eu faço questão de dizer isso: isso NÃO significa que o líder é infalível. Significa que a </w:t>
      </w:r>
      <w:r w:rsidRPr="009E32A4">
        <w:rPr>
          <w:b/>
          <w:sz w:val="24"/>
          <w:szCs w:val="24"/>
        </w:rPr>
        <w:t>função</w:t>
      </w:r>
      <w:r w:rsidRPr="009E32A4">
        <w:rPr>
          <w:sz w:val="24"/>
          <w:szCs w:val="24"/>
        </w:rPr>
        <w:t xml:space="preserve"> e a </w:t>
      </w:r>
      <w:r w:rsidRPr="009E32A4">
        <w:rPr>
          <w:b/>
          <w:sz w:val="24"/>
          <w:szCs w:val="24"/>
        </w:rPr>
        <w:t>unção</w:t>
      </w:r>
      <w:r w:rsidRPr="009E32A4">
        <w:rPr>
          <w:sz w:val="24"/>
          <w:szCs w:val="24"/>
        </w:rPr>
        <w:t xml:space="preserve"> devem ser respeitadas, mesmo </w:t>
      </w:r>
      <w:proofErr w:type="spellStart"/>
      <w:r w:rsidRPr="009E32A4">
        <w:rPr>
          <w:sz w:val="24"/>
          <w:szCs w:val="24"/>
        </w:rPr>
        <w:t>quando</w:t>
      </w:r>
      <w:proofErr w:type="spellEnd"/>
      <w:r w:rsidRPr="009E32A4">
        <w:rPr>
          <w:sz w:val="24"/>
          <w:szCs w:val="24"/>
        </w:rPr>
        <w:t xml:space="preserve"> a </w:t>
      </w:r>
      <w:proofErr w:type="spellStart"/>
      <w:r w:rsidRPr="009E32A4">
        <w:rPr>
          <w:b/>
          <w:sz w:val="24"/>
          <w:szCs w:val="24"/>
        </w:rPr>
        <w:t>pessoa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falha</w:t>
      </w:r>
      <w:proofErr w:type="spellEnd"/>
      <w:r w:rsidRPr="009E32A4">
        <w:rPr>
          <w:sz w:val="24"/>
          <w:szCs w:val="24"/>
        </w:rPr>
        <w:t>.</w:t>
      </w:r>
    </w:p>
    <w:p w14:paraId="21D882F3" w14:textId="10E020AA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>________________________________________________</w:t>
      </w:r>
    </w:p>
    <w:p w14:paraId="2F361990" w14:textId="0151DD1F" w:rsidR="00A27E9B" w:rsidRPr="009E32A4" w:rsidRDefault="00000000" w:rsidP="009E32A4">
      <w:pPr>
        <w:pStyle w:val="Ttulo1"/>
        <w:rPr>
          <w:sz w:val="24"/>
          <w:szCs w:val="24"/>
        </w:rPr>
      </w:pPr>
      <w:r w:rsidRPr="009E32A4">
        <w:rPr>
          <w:sz w:val="24"/>
          <w:szCs w:val="24"/>
        </w:rPr>
        <w:t>PONTO 2 — DAVI E SAUL NA CAVERNA</w:t>
      </w:r>
    </w:p>
    <w:p w14:paraId="39BAD927" w14:textId="3C9CAD0D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Agora eu vou contar uma história pra vocês. Abram comigo </w:t>
      </w:r>
      <w:proofErr w:type="spellStart"/>
      <w:r w:rsidRPr="009E32A4">
        <w:rPr>
          <w:sz w:val="24"/>
          <w:szCs w:val="24"/>
        </w:rPr>
        <w:t>em</w:t>
      </w:r>
      <w:proofErr w:type="spellEnd"/>
      <w:r w:rsidRPr="009E32A4">
        <w:rPr>
          <w:sz w:val="24"/>
          <w:szCs w:val="24"/>
        </w:rPr>
        <w:t xml:space="preserve"> 1 Samuel 24.</w:t>
      </w:r>
    </w:p>
    <w:p w14:paraId="653B5D3D" w14:textId="61A7ADCE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Davi estava fugindo de Saul havia anos. ANOS. Saul era o rei de Israel, mas tinha desobedecido a Deus e sido rejeitado como rei. O problema é que, mesmo rejeitado por Deus, Saul ainda era rei e usava todo o poder pra tentar matar Davi — </w:t>
      </w:r>
      <w:proofErr w:type="spellStart"/>
      <w:r w:rsidRPr="009E32A4">
        <w:rPr>
          <w:sz w:val="24"/>
          <w:szCs w:val="24"/>
        </w:rPr>
        <w:t>por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inveja</w:t>
      </w:r>
      <w:proofErr w:type="spellEnd"/>
      <w:r w:rsidRPr="009E32A4">
        <w:rPr>
          <w:sz w:val="24"/>
          <w:szCs w:val="24"/>
        </w:rPr>
        <w:t>.</w:t>
      </w:r>
    </w:p>
    <w:p w14:paraId="6D21E1B2" w14:textId="78C39438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Imagina a frustração de Davi. Ele foi ungido por Samuel. Deus disse "você é o próximo rei". Mas em vez de palácio, ele tá dormindo em cavernas, fugindo, sem comida, </w:t>
      </w:r>
      <w:proofErr w:type="spellStart"/>
      <w:r w:rsidRPr="009E32A4">
        <w:rPr>
          <w:sz w:val="24"/>
          <w:szCs w:val="24"/>
        </w:rPr>
        <w:t>sem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exército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decente</w:t>
      </w:r>
      <w:proofErr w:type="spellEnd"/>
      <w:r w:rsidRPr="009E32A4">
        <w:rPr>
          <w:sz w:val="24"/>
          <w:szCs w:val="24"/>
        </w:rPr>
        <w:t>.</w:t>
      </w:r>
    </w:p>
    <w:p w14:paraId="6DDBFB22" w14:textId="021A2720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E aí vem o dia. Saul entra numa caverna pra... aliviar-se. E adivinha quem estava escondido no fundo daquela caverna? Davi. Com </w:t>
      </w:r>
      <w:proofErr w:type="spellStart"/>
      <w:r w:rsidRPr="009E32A4">
        <w:rPr>
          <w:sz w:val="24"/>
          <w:szCs w:val="24"/>
        </w:rPr>
        <w:t>todo</w:t>
      </w:r>
      <w:proofErr w:type="spellEnd"/>
      <w:r w:rsidRPr="009E32A4">
        <w:rPr>
          <w:sz w:val="24"/>
          <w:szCs w:val="24"/>
        </w:rPr>
        <w:t xml:space="preserve"> o </w:t>
      </w:r>
      <w:proofErr w:type="spellStart"/>
      <w:r w:rsidRPr="009E32A4">
        <w:rPr>
          <w:sz w:val="24"/>
          <w:szCs w:val="24"/>
        </w:rPr>
        <w:t>exército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dele</w:t>
      </w:r>
      <w:proofErr w:type="spellEnd"/>
      <w:r w:rsidRPr="009E32A4">
        <w:rPr>
          <w:sz w:val="24"/>
          <w:szCs w:val="24"/>
        </w:rPr>
        <w:t>.</w:t>
      </w:r>
    </w:p>
    <w:p w14:paraId="2B3E45D5" w14:textId="77777777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>Os homens de Davi disseram: "É agora! Deus entregou o inimigo na tua mão!" E sabe o que Davi fez? Ele chegou de mansinho... cortou a ponta do manto de Saul... e voltou.</w:t>
      </w:r>
    </w:p>
    <w:p w14:paraId="2C7A5CB6" w14:textId="7F5C53D2" w:rsidR="00A27E9B" w:rsidRPr="009E32A4" w:rsidRDefault="00000000">
      <w:pPr>
        <w:rPr>
          <w:sz w:val="24"/>
          <w:szCs w:val="24"/>
        </w:rPr>
      </w:pPr>
      <w:r w:rsidRPr="009E32A4">
        <w:rPr>
          <w:b/>
          <w:color w:val="FF0000"/>
          <w:sz w:val="24"/>
          <w:szCs w:val="24"/>
        </w:rPr>
        <w:t xml:space="preserve">⁶ E </w:t>
      </w:r>
      <w:proofErr w:type="spellStart"/>
      <w:r w:rsidRPr="009E32A4">
        <w:rPr>
          <w:b/>
          <w:color w:val="FF0000"/>
          <w:sz w:val="24"/>
          <w:szCs w:val="24"/>
        </w:rPr>
        <w:t>disse</w:t>
      </w:r>
      <w:proofErr w:type="spellEnd"/>
      <w:r w:rsidRPr="009E32A4">
        <w:rPr>
          <w:b/>
          <w:color w:val="FF0000"/>
          <w:sz w:val="24"/>
          <w:szCs w:val="24"/>
        </w:rPr>
        <w:t xml:space="preserve"> </w:t>
      </w:r>
      <w:proofErr w:type="spellStart"/>
      <w:r w:rsidRPr="009E32A4">
        <w:rPr>
          <w:b/>
          <w:color w:val="FF0000"/>
          <w:sz w:val="24"/>
          <w:szCs w:val="24"/>
        </w:rPr>
        <w:t>aos</w:t>
      </w:r>
      <w:proofErr w:type="spellEnd"/>
      <w:r w:rsidRPr="009E32A4">
        <w:rPr>
          <w:b/>
          <w:color w:val="FF0000"/>
          <w:sz w:val="24"/>
          <w:szCs w:val="24"/>
        </w:rPr>
        <w:t xml:space="preserve"> seus homens: "Que o Senhor me livre de fazer tal coisa ao meu senhor, o ungido do Senhor, levantando a mão contra ele; pois é o ungido do Senhor." ⁷ Com essas palavras, Davi conteve os seus homens e não </w:t>
      </w:r>
      <w:proofErr w:type="spellStart"/>
      <w:r w:rsidRPr="009E32A4">
        <w:rPr>
          <w:b/>
          <w:color w:val="FF0000"/>
          <w:sz w:val="24"/>
          <w:szCs w:val="24"/>
        </w:rPr>
        <w:t>lhes</w:t>
      </w:r>
      <w:proofErr w:type="spellEnd"/>
      <w:r w:rsidRPr="009E32A4">
        <w:rPr>
          <w:b/>
          <w:color w:val="FF0000"/>
          <w:sz w:val="24"/>
          <w:szCs w:val="24"/>
        </w:rPr>
        <w:t xml:space="preserve"> </w:t>
      </w:r>
      <w:proofErr w:type="spellStart"/>
      <w:r w:rsidRPr="009E32A4">
        <w:rPr>
          <w:b/>
          <w:color w:val="FF0000"/>
          <w:sz w:val="24"/>
          <w:szCs w:val="24"/>
        </w:rPr>
        <w:t>permitiu</w:t>
      </w:r>
      <w:proofErr w:type="spellEnd"/>
      <w:r w:rsidRPr="009E32A4">
        <w:rPr>
          <w:b/>
          <w:color w:val="FF0000"/>
          <w:sz w:val="24"/>
          <w:szCs w:val="24"/>
        </w:rPr>
        <w:t xml:space="preserve"> </w:t>
      </w:r>
      <w:proofErr w:type="spellStart"/>
      <w:r w:rsidRPr="009E32A4">
        <w:rPr>
          <w:b/>
          <w:color w:val="FF0000"/>
          <w:sz w:val="24"/>
          <w:szCs w:val="24"/>
        </w:rPr>
        <w:t>atacar</w:t>
      </w:r>
      <w:proofErr w:type="spellEnd"/>
      <w:r w:rsidRPr="009E32A4">
        <w:rPr>
          <w:b/>
          <w:color w:val="FF0000"/>
          <w:sz w:val="24"/>
          <w:szCs w:val="24"/>
        </w:rPr>
        <w:t xml:space="preserve"> Saul.</w:t>
      </w:r>
    </w:p>
    <w:p w14:paraId="51E4789E" w14:textId="1408A93C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E mesmo ter cortado o manto — me escuta — mesmo isso fez o coração de Davi bater culpado. Ele se sentiu mal por ter tocado </w:t>
      </w:r>
      <w:proofErr w:type="spellStart"/>
      <w:r w:rsidRPr="009E32A4">
        <w:rPr>
          <w:sz w:val="24"/>
          <w:szCs w:val="24"/>
        </w:rPr>
        <w:t>na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roupa</w:t>
      </w:r>
      <w:proofErr w:type="spellEnd"/>
      <w:r w:rsidRPr="009E32A4">
        <w:rPr>
          <w:sz w:val="24"/>
          <w:szCs w:val="24"/>
        </w:rPr>
        <w:t xml:space="preserve"> do </w:t>
      </w:r>
      <w:proofErr w:type="spellStart"/>
      <w:r w:rsidRPr="009E32A4">
        <w:rPr>
          <w:sz w:val="24"/>
          <w:szCs w:val="24"/>
        </w:rPr>
        <w:t>homem</w:t>
      </w:r>
      <w:proofErr w:type="spellEnd"/>
      <w:r w:rsidRPr="009E32A4">
        <w:rPr>
          <w:sz w:val="24"/>
          <w:szCs w:val="24"/>
        </w:rPr>
        <w:t>.</w:t>
      </w:r>
    </w:p>
    <w:p w14:paraId="44F421A3" w14:textId="77777777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Agora, a pergunta que importa: </w:t>
      </w:r>
      <w:r w:rsidRPr="009E32A4">
        <w:rPr>
          <w:b/>
          <w:sz w:val="24"/>
          <w:szCs w:val="24"/>
        </w:rPr>
        <w:t xml:space="preserve">por que Davi </w:t>
      </w:r>
      <w:proofErr w:type="gramStart"/>
      <w:r w:rsidRPr="009E32A4">
        <w:rPr>
          <w:b/>
          <w:sz w:val="24"/>
          <w:szCs w:val="24"/>
        </w:rPr>
        <w:t>não</w:t>
      </w:r>
      <w:proofErr w:type="gramEnd"/>
      <w:r w:rsidRPr="009E32A4">
        <w:rPr>
          <w:b/>
          <w:sz w:val="24"/>
          <w:szCs w:val="24"/>
        </w:rPr>
        <w:t xml:space="preserve"> matou Saul?</w:t>
      </w:r>
    </w:p>
    <w:p w14:paraId="64BB34B1" w14:textId="77777777" w:rsidR="00A27E9B" w:rsidRPr="009E32A4" w:rsidRDefault="00A27E9B">
      <w:pPr>
        <w:rPr>
          <w:sz w:val="24"/>
          <w:szCs w:val="24"/>
        </w:rPr>
      </w:pPr>
    </w:p>
    <w:p w14:paraId="6C2A8647" w14:textId="2B5125B6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Saul merecia? Humanamente, sim. Saul estava em pecado, em loucura, em rebelião. Mas Davi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honrou Saul porque Saul merecia. Davi honrou </w:t>
      </w:r>
      <w:r w:rsidRPr="009E32A4">
        <w:rPr>
          <w:b/>
          <w:sz w:val="24"/>
          <w:szCs w:val="24"/>
        </w:rPr>
        <w:t>a unção</w:t>
      </w:r>
      <w:r w:rsidRPr="009E32A4">
        <w:rPr>
          <w:sz w:val="24"/>
          <w:szCs w:val="24"/>
        </w:rPr>
        <w:t xml:space="preserve"> que Deus tinha colocado sobre Saul. Ele separou o </w:t>
      </w:r>
      <w:r w:rsidRPr="009E32A4">
        <w:rPr>
          <w:b/>
          <w:sz w:val="24"/>
          <w:szCs w:val="24"/>
        </w:rPr>
        <w:t>vaso</w:t>
      </w:r>
      <w:r w:rsidRPr="009E32A4">
        <w:rPr>
          <w:sz w:val="24"/>
          <w:szCs w:val="24"/>
        </w:rPr>
        <w:t xml:space="preserve"> da </w:t>
      </w:r>
      <w:proofErr w:type="spellStart"/>
      <w:r w:rsidRPr="009E32A4">
        <w:rPr>
          <w:b/>
          <w:sz w:val="24"/>
          <w:szCs w:val="24"/>
        </w:rPr>
        <w:t>unção</w:t>
      </w:r>
      <w:proofErr w:type="spellEnd"/>
      <w:r w:rsidRPr="009E32A4">
        <w:rPr>
          <w:b/>
          <w:sz w:val="24"/>
          <w:szCs w:val="24"/>
        </w:rPr>
        <w:t xml:space="preserve"> no </w:t>
      </w:r>
      <w:proofErr w:type="spellStart"/>
      <w:r w:rsidRPr="009E32A4">
        <w:rPr>
          <w:b/>
          <w:sz w:val="24"/>
          <w:szCs w:val="24"/>
        </w:rPr>
        <w:t>vaso</w:t>
      </w:r>
      <w:proofErr w:type="spellEnd"/>
      <w:r w:rsidRPr="009E32A4">
        <w:rPr>
          <w:sz w:val="24"/>
          <w:szCs w:val="24"/>
        </w:rPr>
        <w:t>.</w:t>
      </w:r>
    </w:p>
    <w:p w14:paraId="3F8C098F" w14:textId="53BA4352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Honrar não é dizer que o líder tá certo quando tá errado. Honrar é tratar a unção com respeito mesmo quando o vaso é imperfeito. Davi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matou Saul — mas ele </w:t>
      </w:r>
      <w:r w:rsidRPr="009E32A4">
        <w:rPr>
          <w:sz w:val="24"/>
          <w:szCs w:val="24"/>
        </w:rPr>
        <w:lastRenderedPageBreak/>
        <w:t xml:space="preserve">também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fingiu que Saul estava certo. Ele manteve distância, se </w:t>
      </w:r>
      <w:proofErr w:type="spellStart"/>
      <w:r w:rsidRPr="009E32A4">
        <w:rPr>
          <w:sz w:val="24"/>
          <w:szCs w:val="24"/>
        </w:rPr>
        <w:t>protegeu</w:t>
      </w:r>
      <w:proofErr w:type="spellEnd"/>
      <w:r w:rsidRPr="009E32A4">
        <w:rPr>
          <w:sz w:val="24"/>
          <w:szCs w:val="24"/>
        </w:rPr>
        <w:t xml:space="preserve">, e </w:t>
      </w:r>
      <w:proofErr w:type="spellStart"/>
      <w:r w:rsidRPr="009E32A4">
        <w:rPr>
          <w:sz w:val="24"/>
          <w:szCs w:val="24"/>
        </w:rPr>
        <w:t>esperou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que</w:t>
      </w:r>
      <w:proofErr w:type="spellEnd"/>
      <w:r w:rsidRPr="009E32A4">
        <w:rPr>
          <w:sz w:val="24"/>
          <w:szCs w:val="24"/>
        </w:rPr>
        <w:t xml:space="preserve"> Deus </w:t>
      </w:r>
      <w:proofErr w:type="spellStart"/>
      <w:r w:rsidRPr="009E32A4">
        <w:rPr>
          <w:sz w:val="24"/>
          <w:szCs w:val="24"/>
        </w:rPr>
        <w:t>resolvesse</w:t>
      </w:r>
      <w:proofErr w:type="spellEnd"/>
      <w:r w:rsidRPr="009E32A4">
        <w:rPr>
          <w:sz w:val="24"/>
          <w:szCs w:val="24"/>
        </w:rPr>
        <w:t>.</w:t>
      </w:r>
    </w:p>
    <w:p w14:paraId="0B5697D8" w14:textId="2BB57503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>________________________________________________</w:t>
      </w:r>
    </w:p>
    <w:p w14:paraId="285A13EA" w14:textId="6B56ADDB" w:rsidR="00A27E9B" w:rsidRPr="009E32A4" w:rsidRDefault="00000000" w:rsidP="009E32A4">
      <w:pPr>
        <w:pStyle w:val="Ttulo1"/>
        <w:rPr>
          <w:sz w:val="24"/>
          <w:szCs w:val="24"/>
        </w:rPr>
      </w:pPr>
      <w:r w:rsidRPr="009E32A4">
        <w:rPr>
          <w:sz w:val="24"/>
          <w:szCs w:val="24"/>
        </w:rPr>
        <w:t>PONTO 3 — A DESONRA QUE BLOQUEIA</w:t>
      </w:r>
    </w:p>
    <w:p w14:paraId="739E48AD" w14:textId="7758AC7B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Agora olha esse texto de Mateus 13. É </w:t>
      </w:r>
      <w:proofErr w:type="spellStart"/>
      <w:r w:rsidRPr="009E32A4">
        <w:rPr>
          <w:sz w:val="24"/>
          <w:szCs w:val="24"/>
        </w:rPr>
        <w:t>assustador</w:t>
      </w:r>
      <w:proofErr w:type="spellEnd"/>
      <w:r w:rsidRPr="009E32A4">
        <w:rPr>
          <w:sz w:val="24"/>
          <w:szCs w:val="24"/>
        </w:rPr>
        <w:t>:</w:t>
      </w:r>
    </w:p>
    <w:p w14:paraId="15B354CE" w14:textId="1D214166" w:rsidR="00A27E9B" w:rsidRPr="009E32A4" w:rsidRDefault="00000000">
      <w:pPr>
        <w:rPr>
          <w:sz w:val="24"/>
          <w:szCs w:val="24"/>
        </w:rPr>
      </w:pPr>
      <w:r w:rsidRPr="009E32A4">
        <w:rPr>
          <w:b/>
          <w:color w:val="FF0000"/>
          <w:sz w:val="24"/>
          <w:szCs w:val="24"/>
        </w:rPr>
        <w:t xml:space="preserve">⁵⁷ E </w:t>
      </w:r>
      <w:proofErr w:type="spellStart"/>
      <w:r w:rsidRPr="009E32A4">
        <w:rPr>
          <w:b/>
          <w:color w:val="FF0000"/>
          <w:sz w:val="24"/>
          <w:szCs w:val="24"/>
        </w:rPr>
        <w:t>ficaram</w:t>
      </w:r>
      <w:proofErr w:type="spellEnd"/>
      <w:r w:rsidRPr="009E32A4">
        <w:rPr>
          <w:b/>
          <w:color w:val="FF0000"/>
          <w:sz w:val="24"/>
          <w:szCs w:val="24"/>
        </w:rPr>
        <w:t xml:space="preserve"> </w:t>
      </w:r>
      <w:proofErr w:type="spellStart"/>
      <w:r w:rsidRPr="009E32A4">
        <w:rPr>
          <w:b/>
          <w:color w:val="FF0000"/>
          <w:sz w:val="24"/>
          <w:szCs w:val="24"/>
        </w:rPr>
        <w:t>escandalizados</w:t>
      </w:r>
      <w:proofErr w:type="spellEnd"/>
      <w:r w:rsidRPr="009E32A4">
        <w:rPr>
          <w:b/>
          <w:color w:val="FF0000"/>
          <w:sz w:val="24"/>
          <w:szCs w:val="24"/>
        </w:rPr>
        <w:t xml:space="preserve"> por causa dele. Mas Jesus lhes disse: "Só em sua própria terra e em sua própria casa é que um profeta não tem honra." ⁵⁸ E não fez ali muitos milagres, por causa da </w:t>
      </w:r>
      <w:proofErr w:type="spellStart"/>
      <w:r w:rsidRPr="009E32A4">
        <w:rPr>
          <w:b/>
          <w:color w:val="FF0000"/>
          <w:sz w:val="24"/>
          <w:szCs w:val="24"/>
        </w:rPr>
        <w:t>incredulidade</w:t>
      </w:r>
      <w:proofErr w:type="spellEnd"/>
      <w:r w:rsidRPr="009E32A4">
        <w:rPr>
          <w:b/>
          <w:color w:val="FF0000"/>
          <w:sz w:val="24"/>
          <w:szCs w:val="24"/>
        </w:rPr>
        <w:t xml:space="preserve"> deles.</w:t>
      </w:r>
    </w:p>
    <w:p w14:paraId="0F358C89" w14:textId="1FD6A5E5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Pensa comigo. Jesus. O FILHO DE DEUS.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fez milagres em Nazaré.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porque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podia.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porque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queria. Mas porque a desonra deles </w:t>
      </w:r>
      <w:r w:rsidRPr="009E32A4">
        <w:rPr>
          <w:b/>
          <w:sz w:val="24"/>
          <w:szCs w:val="24"/>
        </w:rPr>
        <w:t xml:space="preserve">bloqueou o </w:t>
      </w:r>
      <w:proofErr w:type="spellStart"/>
      <w:r w:rsidRPr="009E32A4">
        <w:rPr>
          <w:b/>
          <w:sz w:val="24"/>
          <w:szCs w:val="24"/>
        </w:rPr>
        <w:t>fluxo</w:t>
      </w:r>
      <w:proofErr w:type="spellEnd"/>
      <w:r w:rsidRPr="009E32A4">
        <w:rPr>
          <w:b/>
          <w:sz w:val="24"/>
          <w:szCs w:val="24"/>
        </w:rPr>
        <w:t xml:space="preserve"> do </w:t>
      </w:r>
      <w:proofErr w:type="spellStart"/>
      <w:r w:rsidRPr="009E32A4">
        <w:rPr>
          <w:b/>
          <w:sz w:val="24"/>
          <w:szCs w:val="24"/>
        </w:rPr>
        <w:t>poder</w:t>
      </w:r>
      <w:proofErr w:type="spellEnd"/>
      <w:r w:rsidRPr="009E32A4">
        <w:rPr>
          <w:sz w:val="24"/>
          <w:szCs w:val="24"/>
        </w:rPr>
        <w:t>.</w:t>
      </w:r>
    </w:p>
    <w:p w14:paraId="145D2077" w14:textId="77777777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Quando a gente desonra a liderança que Deus colocou, a gente potencialmente bloqueia o que Deus quer fazer através daquela liderança. Isso é sério. Não é manipulação pastoral — é </w:t>
      </w:r>
      <w:proofErr w:type="spellStart"/>
      <w:r w:rsidRPr="009E32A4">
        <w:rPr>
          <w:sz w:val="24"/>
          <w:szCs w:val="24"/>
        </w:rPr>
        <w:t>princípio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espiritual</w:t>
      </w:r>
      <w:proofErr w:type="spellEnd"/>
      <w:r w:rsidRPr="009E32A4">
        <w:rPr>
          <w:sz w:val="24"/>
          <w:szCs w:val="24"/>
        </w:rPr>
        <w:t>.</w:t>
      </w:r>
    </w:p>
    <w:p w14:paraId="28BF70C6" w14:textId="18F5021F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>____________________________________________</w:t>
      </w:r>
    </w:p>
    <w:p w14:paraId="2990E3D3" w14:textId="0A5F12F7" w:rsidR="00A27E9B" w:rsidRPr="009E32A4" w:rsidRDefault="00000000" w:rsidP="009E32A4">
      <w:pPr>
        <w:pStyle w:val="Ttulo1"/>
        <w:rPr>
          <w:sz w:val="24"/>
          <w:szCs w:val="24"/>
        </w:rPr>
      </w:pPr>
      <w:r w:rsidRPr="009E32A4">
        <w:rPr>
          <w:sz w:val="24"/>
          <w:szCs w:val="24"/>
        </w:rPr>
        <w:t>EQUILÍBRIO — DISCORDAR COM HONRA</w:t>
      </w:r>
    </w:p>
    <w:p w14:paraId="06C79C1F" w14:textId="63DEFEA4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Agora eu preciso equilibrar tudo isso. Porque se eu parar aqui, vocês podem sair daqui achando que eu tô dizendo "nunca questione nada". </w:t>
      </w:r>
      <w:proofErr w:type="spellStart"/>
      <w:proofErr w:type="gramStart"/>
      <w:r w:rsidRPr="009E32A4">
        <w:rPr>
          <w:sz w:val="24"/>
          <w:szCs w:val="24"/>
        </w:rPr>
        <w:t>Não</w:t>
      </w:r>
      <w:proofErr w:type="spellEnd"/>
      <w:proofErr w:type="gramEnd"/>
      <w:r w:rsidRPr="009E32A4">
        <w:rPr>
          <w:sz w:val="24"/>
          <w:szCs w:val="24"/>
        </w:rPr>
        <w:t xml:space="preserve"> é </w:t>
      </w:r>
      <w:proofErr w:type="spellStart"/>
      <w:r w:rsidRPr="009E32A4">
        <w:rPr>
          <w:sz w:val="24"/>
          <w:szCs w:val="24"/>
        </w:rPr>
        <w:t>isso</w:t>
      </w:r>
      <w:proofErr w:type="spellEnd"/>
      <w:r w:rsidRPr="009E32A4">
        <w:rPr>
          <w:sz w:val="24"/>
          <w:szCs w:val="24"/>
        </w:rPr>
        <w:t>.</w:t>
      </w:r>
    </w:p>
    <w:p w14:paraId="32BCF42E" w14:textId="77777777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>Jesus mesmo ensinou COMO resolver conflito dentro da comunidade. Mateus 18:</w:t>
      </w:r>
    </w:p>
    <w:p w14:paraId="6A77BE7A" w14:textId="458FCA49" w:rsidR="00A27E9B" w:rsidRPr="009E32A4" w:rsidRDefault="00000000">
      <w:pPr>
        <w:rPr>
          <w:sz w:val="24"/>
          <w:szCs w:val="24"/>
        </w:rPr>
      </w:pPr>
      <w:r w:rsidRPr="009E32A4">
        <w:rPr>
          <w:b/>
          <w:color w:val="FF0000"/>
          <w:sz w:val="24"/>
          <w:szCs w:val="24"/>
        </w:rPr>
        <w:t xml:space="preserve">¹⁵ "Se o </w:t>
      </w:r>
      <w:proofErr w:type="spellStart"/>
      <w:r w:rsidRPr="009E32A4">
        <w:rPr>
          <w:b/>
          <w:color w:val="FF0000"/>
          <w:sz w:val="24"/>
          <w:szCs w:val="24"/>
        </w:rPr>
        <w:t>seu</w:t>
      </w:r>
      <w:proofErr w:type="spellEnd"/>
      <w:r w:rsidRPr="009E32A4">
        <w:rPr>
          <w:b/>
          <w:color w:val="FF0000"/>
          <w:sz w:val="24"/>
          <w:szCs w:val="24"/>
        </w:rPr>
        <w:t xml:space="preserve"> irmão pecar contra você, vá e, a sós com ele, mostre-lhe o erro. Se ele o ouvir, </w:t>
      </w:r>
      <w:proofErr w:type="spellStart"/>
      <w:r w:rsidRPr="009E32A4">
        <w:rPr>
          <w:b/>
          <w:color w:val="FF0000"/>
          <w:sz w:val="24"/>
          <w:szCs w:val="24"/>
        </w:rPr>
        <w:t>você</w:t>
      </w:r>
      <w:proofErr w:type="spellEnd"/>
      <w:r w:rsidRPr="009E32A4">
        <w:rPr>
          <w:b/>
          <w:color w:val="FF0000"/>
          <w:sz w:val="24"/>
          <w:szCs w:val="24"/>
        </w:rPr>
        <w:t xml:space="preserve"> </w:t>
      </w:r>
      <w:proofErr w:type="spellStart"/>
      <w:r w:rsidRPr="009E32A4">
        <w:rPr>
          <w:b/>
          <w:color w:val="FF0000"/>
          <w:sz w:val="24"/>
          <w:szCs w:val="24"/>
        </w:rPr>
        <w:t>ganhou</w:t>
      </w:r>
      <w:proofErr w:type="spellEnd"/>
      <w:r w:rsidRPr="009E32A4">
        <w:rPr>
          <w:b/>
          <w:color w:val="FF0000"/>
          <w:sz w:val="24"/>
          <w:szCs w:val="24"/>
        </w:rPr>
        <w:t xml:space="preserve"> </w:t>
      </w:r>
      <w:proofErr w:type="spellStart"/>
      <w:r w:rsidRPr="009E32A4">
        <w:rPr>
          <w:b/>
          <w:color w:val="FF0000"/>
          <w:sz w:val="24"/>
          <w:szCs w:val="24"/>
        </w:rPr>
        <w:t>seu</w:t>
      </w:r>
      <w:proofErr w:type="spellEnd"/>
      <w:r w:rsidRPr="009E32A4">
        <w:rPr>
          <w:b/>
          <w:color w:val="FF0000"/>
          <w:sz w:val="24"/>
          <w:szCs w:val="24"/>
        </w:rPr>
        <w:t xml:space="preserve"> </w:t>
      </w:r>
      <w:proofErr w:type="spellStart"/>
      <w:r w:rsidRPr="009E32A4">
        <w:rPr>
          <w:b/>
          <w:color w:val="FF0000"/>
          <w:sz w:val="24"/>
          <w:szCs w:val="24"/>
        </w:rPr>
        <w:t>irmão</w:t>
      </w:r>
      <w:proofErr w:type="spellEnd"/>
      <w:r w:rsidRPr="009E32A4">
        <w:rPr>
          <w:b/>
          <w:color w:val="FF0000"/>
          <w:sz w:val="24"/>
          <w:szCs w:val="24"/>
        </w:rPr>
        <w:t>."</w:t>
      </w:r>
    </w:p>
    <w:p w14:paraId="0ED34B74" w14:textId="77777777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O princípio é simples: </w:t>
      </w:r>
      <w:r w:rsidRPr="009E32A4">
        <w:rPr>
          <w:b/>
          <w:sz w:val="24"/>
          <w:szCs w:val="24"/>
        </w:rPr>
        <w:t xml:space="preserve">O lugar de resolver conflito é </w:t>
      </w:r>
      <w:proofErr w:type="gramStart"/>
      <w:r w:rsidRPr="009E32A4">
        <w:rPr>
          <w:b/>
          <w:sz w:val="24"/>
          <w:szCs w:val="24"/>
        </w:rPr>
        <w:t>em particular</w:t>
      </w:r>
      <w:proofErr w:type="gramEnd"/>
      <w:r w:rsidRPr="009E32A4">
        <w:rPr>
          <w:b/>
          <w:sz w:val="24"/>
          <w:szCs w:val="24"/>
        </w:rPr>
        <w:t>. O lugar de elogiar é em público.</w:t>
      </w:r>
    </w:p>
    <w:p w14:paraId="5B0261A7" w14:textId="77777777" w:rsidR="00A27E9B" w:rsidRPr="009E32A4" w:rsidRDefault="00A27E9B">
      <w:pPr>
        <w:rPr>
          <w:sz w:val="24"/>
          <w:szCs w:val="24"/>
        </w:rPr>
      </w:pPr>
    </w:p>
    <w:p w14:paraId="2EDF9BE8" w14:textId="38503BF2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Se você discorda do pastor, do líder, do discipulador — ótimo. Você pode discordar. Mas segue esses 4 </w:t>
      </w:r>
      <w:proofErr w:type="spellStart"/>
      <w:r w:rsidRPr="009E32A4">
        <w:rPr>
          <w:sz w:val="24"/>
          <w:szCs w:val="24"/>
        </w:rPr>
        <w:t>passos</w:t>
      </w:r>
      <w:proofErr w:type="spellEnd"/>
      <w:r w:rsidRPr="009E32A4">
        <w:rPr>
          <w:sz w:val="24"/>
          <w:szCs w:val="24"/>
        </w:rPr>
        <w:t>:</w:t>
      </w:r>
    </w:p>
    <w:p w14:paraId="536CD5F7" w14:textId="77777777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1. </w:t>
      </w:r>
      <w:r w:rsidRPr="009E32A4">
        <w:rPr>
          <w:b/>
          <w:sz w:val="24"/>
          <w:szCs w:val="24"/>
        </w:rPr>
        <w:t>Ore antes de falar.</w:t>
      </w:r>
      <w:r w:rsidRPr="009E32A4">
        <w:rPr>
          <w:sz w:val="24"/>
          <w:szCs w:val="24"/>
        </w:rPr>
        <w:t xml:space="preserve"> Se tiver com raiva,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fale.</w:t>
      </w:r>
    </w:p>
    <w:p w14:paraId="115957E6" w14:textId="77777777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2. </w:t>
      </w:r>
      <w:r w:rsidRPr="009E32A4">
        <w:rPr>
          <w:b/>
          <w:sz w:val="24"/>
          <w:szCs w:val="24"/>
        </w:rPr>
        <w:t xml:space="preserve">Vá </w:t>
      </w:r>
      <w:proofErr w:type="gramStart"/>
      <w:r w:rsidRPr="009E32A4">
        <w:rPr>
          <w:b/>
          <w:sz w:val="24"/>
          <w:szCs w:val="24"/>
        </w:rPr>
        <w:t>em particular</w:t>
      </w:r>
      <w:proofErr w:type="gramEnd"/>
      <w:r w:rsidRPr="009E32A4">
        <w:rPr>
          <w:b/>
          <w:sz w:val="24"/>
          <w:szCs w:val="24"/>
        </w:rPr>
        <w:t>.</w:t>
      </w:r>
      <w:r w:rsidRPr="009E32A4">
        <w:rPr>
          <w:sz w:val="24"/>
          <w:szCs w:val="24"/>
        </w:rPr>
        <w:t xml:space="preserve"> Nunca numa rodinha de conversa. Nunca no grupinho do WhatsApp.</w:t>
      </w:r>
    </w:p>
    <w:p w14:paraId="2B8DCD00" w14:textId="77777777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3. </w:t>
      </w:r>
      <w:r w:rsidRPr="009E32A4">
        <w:rPr>
          <w:b/>
          <w:sz w:val="24"/>
          <w:szCs w:val="24"/>
        </w:rPr>
        <w:t xml:space="preserve">Fale focando no problema, </w:t>
      </w:r>
      <w:proofErr w:type="gramStart"/>
      <w:r w:rsidRPr="009E32A4">
        <w:rPr>
          <w:b/>
          <w:sz w:val="24"/>
          <w:szCs w:val="24"/>
        </w:rPr>
        <w:t>não</w:t>
      </w:r>
      <w:proofErr w:type="gramEnd"/>
      <w:r w:rsidRPr="009E32A4">
        <w:rPr>
          <w:b/>
          <w:sz w:val="24"/>
          <w:szCs w:val="24"/>
        </w:rPr>
        <w:t xml:space="preserve"> na pessoa.</w:t>
      </w:r>
      <w:r w:rsidRPr="009E32A4">
        <w:rPr>
          <w:sz w:val="24"/>
          <w:szCs w:val="24"/>
        </w:rPr>
        <w:t xml:space="preserve"> "Essa decisão me preocupa" é diferente de "Você tá errado."</w:t>
      </w:r>
    </w:p>
    <w:p w14:paraId="2AE568FD" w14:textId="79187C31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lastRenderedPageBreak/>
        <w:t xml:space="preserve">4. </w:t>
      </w:r>
      <w:r w:rsidRPr="009E32A4">
        <w:rPr>
          <w:b/>
          <w:sz w:val="24"/>
          <w:szCs w:val="24"/>
        </w:rPr>
        <w:t>Aceite a decisão final.</w:t>
      </w:r>
      <w:r w:rsidRPr="009E32A4">
        <w:rPr>
          <w:sz w:val="24"/>
          <w:szCs w:val="24"/>
        </w:rPr>
        <w:t xml:space="preserve"> Depois de se </w:t>
      </w:r>
      <w:proofErr w:type="spellStart"/>
      <w:r w:rsidRPr="009E32A4">
        <w:rPr>
          <w:sz w:val="24"/>
          <w:szCs w:val="24"/>
        </w:rPr>
        <w:t>expressar</w:t>
      </w:r>
      <w:proofErr w:type="spellEnd"/>
      <w:r w:rsidRPr="009E32A4">
        <w:rPr>
          <w:sz w:val="24"/>
          <w:szCs w:val="24"/>
        </w:rPr>
        <w:t xml:space="preserve">, </w:t>
      </w:r>
      <w:proofErr w:type="spellStart"/>
      <w:r w:rsidRPr="009E32A4">
        <w:rPr>
          <w:sz w:val="24"/>
          <w:szCs w:val="24"/>
        </w:rPr>
        <w:t>respeite</w:t>
      </w:r>
      <w:proofErr w:type="spellEnd"/>
      <w:r w:rsidRPr="009E32A4">
        <w:rPr>
          <w:sz w:val="24"/>
          <w:szCs w:val="24"/>
        </w:rPr>
        <w:t xml:space="preserve"> o </w:t>
      </w:r>
      <w:proofErr w:type="spellStart"/>
      <w:r w:rsidRPr="009E32A4">
        <w:rPr>
          <w:sz w:val="24"/>
          <w:szCs w:val="24"/>
        </w:rPr>
        <w:t>processo</w:t>
      </w:r>
      <w:proofErr w:type="spellEnd"/>
      <w:r w:rsidRPr="009E32A4">
        <w:rPr>
          <w:sz w:val="24"/>
          <w:szCs w:val="24"/>
        </w:rPr>
        <w:t>.</w:t>
      </w:r>
    </w:p>
    <w:p w14:paraId="2734304A" w14:textId="3B61565E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>________________________________________________</w:t>
      </w:r>
    </w:p>
    <w:p w14:paraId="2C9F1078" w14:textId="240D5C9C" w:rsidR="00A27E9B" w:rsidRPr="009E32A4" w:rsidRDefault="00000000">
      <w:pPr>
        <w:rPr>
          <w:sz w:val="24"/>
          <w:szCs w:val="24"/>
        </w:rPr>
      </w:pPr>
      <w:r w:rsidRPr="0045579D">
        <w:rPr>
          <w:b/>
          <w:sz w:val="24"/>
          <w:szCs w:val="24"/>
          <w:highlight w:val="yellow"/>
        </w:rPr>
        <w:t>"</w:t>
      </w:r>
      <w:proofErr w:type="spellStart"/>
      <w:r w:rsidRPr="0045579D">
        <w:rPr>
          <w:b/>
          <w:sz w:val="24"/>
          <w:szCs w:val="24"/>
          <w:highlight w:val="yellow"/>
        </w:rPr>
        <w:t>Honra</w:t>
      </w:r>
      <w:proofErr w:type="spellEnd"/>
      <w:r w:rsidRPr="0045579D">
        <w:rPr>
          <w:b/>
          <w:sz w:val="24"/>
          <w:szCs w:val="24"/>
          <w:highlight w:val="yellow"/>
        </w:rPr>
        <w:t xml:space="preserve"> </w:t>
      </w:r>
      <w:proofErr w:type="spellStart"/>
      <w:r w:rsidRPr="0045579D">
        <w:rPr>
          <w:b/>
          <w:sz w:val="24"/>
          <w:szCs w:val="24"/>
          <w:highlight w:val="yellow"/>
        </w:rPr>
        <w:t>não</w:t>
      </w:r>
      <w:proofErr w:type="spellEnd"/>
      <w:r w:rsidRPr="0045579D">
        <w:rPr>
          <w:b/>
          <w:sz w:val="24"/>
          <w:szCs w:val="24"/>
          <w:highlight w:val="yellow"/>
        </w:rPr>
        <w:t xml:space="preserve"> é </w:t>
      </w:r>
      <w:proofErr w:type="spellStart"/>
      <w:r w:rsidRPr="0045579D">
        <w:rPr>
          <w:b/>
          <w:sz w:val="24"/>
          <w:szCs w:val="24"/>
          <w:highlight w:val="yellow"/>
        </w:rPr>
        <w:t>bajulação</w:t>
      </w:r>
      <w:proofErr w:type="spellEnd"/>
      <w:r w:rsidRPr="0045579D">
        <w:rPr>
          <w:b/>
          <w:sz w:val="24"/>
          <w:szCs w:val="24"/>
          <w:highlight w:val="yellow"/>
        </w:rPr>
        <w:t xml:space="preserve"> nem submissão cega. Honra é reconhecer o valor que Deus colocou em uma vida e tratar essa vida de acordo — </w:t>
      </w:r>
      <w:proofErr w:type="spellStart"/>
      <w:r w:rsidRPr="0045579D">
        <w:rPr>
          <w:b/>
          <w:sz w:val="24"/>
          <w:szCs w:val="24"/>
          <w:highlight w:val="yellow"/>
        </w:rPr>
        <w:t>mesmo</w:t>
      </w:r>
      <w:proofErr w:type="spellEnd"/>
      <w:r w:rsidRPr="0045579D">
        <w:rPr>
          <w:b/>
          <w:sz w:val="24"/>
          <w:szCs w:val="24"/>
          <w:highlight w:val="yellow"/>
        </w:rPr>
        <w:t xml:space="preserve"> </w:t>
      </w:r>
      <w:proofErr w:type="spellStart"/>
      <w:r w:rsidRPr="0045579D">
        <w:rPr>
          <w:b/>
          <w:sz w:val="24"/>
          <w:szCs w:val="24"/>
          <w:highlight w:val="yellow"/>
        </w:rPr>
        <w:t>quando</w:t>
      </w:r>
      <w:proofErr w:type="spellEnd"/>
      <w:r w:rsidRPr="0045579D">
        <w:rPr>
          <w:b/>
          <w:sz w:val="24"/>
          <w:szCs w:val="24"/>
          <w:highlight w:val="yellow"/>
        </w:rPr>
        <w:t xml:space="preserve"> </w:t>
      </w:r>
      <w:proofErr w:type="spellStart"/>
      <w:r w:rsidRPr="0045579D">
        <w:rPr>
          <w:b/>
          <w:sz w:val="24"/>
          <w:szCs w:val="24"/>
          <w:highlight w:val="yellow"/>
        </w:rPr>
        <w:t>discorda</w:t>
      </w:r>
      <w:proofErr w:type="spellEnd"/>
      <w:r w:rsidRPr="0045579D">
        <w:rPr>
          <w:b/>
          <w:sz w:val="24"/>
          <w:szCs w:val="24"/>
          <w:highlight w:val="yellow"/>
        </w:rPr>
        <w:t>."</w:t>
      </w:r>
    </w:p>
    <w:p w14:paraId="6D49CB88" w14:textId="2FA68D90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>________________________________________________</w:t>
      </w:r>
    </w:p>
    <w:p w14:paraId="2979D26C" w14:textId="23918C54" w:rsidR="00A27E9B" w:rsidRPr="009E32A4" w:rsidRDefault="00000000" w:rsidP="0045579D">
      <w:pPr>
        <w:pStyle w:val="Ttulo1"/>
        <w:rPr>
          <w:sz w:val="24"/>
          <w:szCs w:val="24"/>
        </w:rPr>
      </w:pPr>
      <w:r w:rsidRPr="009E32A4">
        <w:rPr>
          <w:sz w:val="24"/>
          <w:szCs w:val="24"/>
        </w:rPr>
        <w:t xml:space="preserve">APLICAÇÃO PRÁTICA — A </w:t>
      </w:r>
      <w:proofErr w:type="spellStart"/>
      <w:r w:rsidRPr="009E32A4">
        <w:rPr>
          <w:sz w:val="24"/>
          <w:szCs w:val="24"/>
        </w:rPr>
        <w:t>Cadeira</w:t>
      </w:r>
      <w:proofErr w:type="spellEnd"/>
      <w:r w:rsidRPr="009E32A4">
        <w:rPr>
          <w:sz w:val="24"/>
          <w:szCs w:val="24"/>
        </w:rPr>
        <w:t xml:space="preserve"> da </w:t>
      </w:r>
      <w:proofErr w:type="spellStart"/>
      <w:r w:rsidRPr="009E32A4">
        <w:rPr>
          <w:sz w:val="24"/>
          <w:szCs w:val="24"/>
        </w:rPr>
        <w:t>Honra</w:t>
      </w:r>
      <w:proofErr w:type="spellEnd"/>
    </w:p>
    <w:p w14:paraId="6DDC2889" w14:textId="21C14324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Pessoal, eu vou convidar alguns líderes aqui da frente pra sentar nessas cadeiras. Líderes de célula, líderes de </w:t>
      </w:r>
      <w:proofErr w:type="spellStart"/>
      <w:r w:rsidRPr="009E32A4">
        <w:rPr>
          <w:sz w:val="24"/>
          <w:szCs w:val="24"/>
        </w:rPr>
        <w:t>louvor</w:t>
      </w:r>
      <w:proofErr w:type="spellEnd"/>
      <w:r w:rsidRPr="009E32A4">
        <w:rPr>
          <w:sz w:val="24"/>
          <w:szCs w:val="24"/>
        </w:rPr>
        <w:t xml:space="preserve">, </w:t>
      </w:r>
      <w:proofErr w:type="spellStart"/>
      <w:r w:rsidRPr="009E32A4">
        <w:rPr>
          <w:sz w:val="24"/>
          <w:szCs w:val="24"/>
        </w:rPr>
        <w:t>discipuladores</w:t>
      </w:r>
      <w:proofErr w:type="spellEnd"/>
      <w:r w:rsidRPr="009E32A4">
        <w:rPr>
          <w:sz w:val="24"/>
          <w:szCs w:val="24"/>
        </w:rPr>
        <w:t xml:space="preserve">, </w:t>
      </w:r>
      <w:proofErr w:type="spellStart"/>
      <w:r w:rsidRPr="009E32A4">
        <w:rPr>
          <w:sz w:val="24"/>
          <w:szCs w:val="24"/>
        </w:rPr>
        <w:t>pastores</w:t>
      </w:r>
      <w:proofErr w:type="spellEnd"/>
      <w:r w:rsidRPr="009E32A4">
        <w:rPr>
          <w:sz w:val="24"/>
          <w:szCs w:val="24"/>
        </w:rPr>
        <w:t>.</w:t>
      </w:r>
    </w:p>
    <w:p w14:paraId="11BF8CCC" w14:textId="737F1B29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Agora, quem quiser, pode levantar e ir até um desses líderes. Vai lá, olha nos olhos e diz: uma qualidade que você vê nessa vida. Algo que Deus fez através dessa </w:t>
      </w:r>
      <w:proofErr w:type="spellStart"/>
      <w:r w:rsidRPr="009E32A4">
        <w:rPr>
          <w:sz w:val="24"/>
          <w:szCs w:val="24"/>
        </w:rPr>
        <w:t>pessoa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na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sua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vida</w:t>
      </w:r>
      <w:proofErr w:type="spellEnd"/>
      <w:r w:rsidRPr="009E32A4">
        <w:rPr>
          <w:sz w:val="24"/>
          <w:szCs w:val="24"/>
        </w:rPr>
        <w:t>.</w:t>
      </w:r>
    </w:p>
    <w:p w14:paraId="3791BE5C" w14:textId="6E41F4EB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Pode ser um elogio. Pode ser um agradecimento. Pode ser um "obrigado por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ter </w:t>
      </w:r>
      <w:proofErr w:type="spellStart"/>
      <w:r w:rsidRPr="009E32A4">
        <w:rPr>
          <w:sz w:val="24"/>
          <w:szCs w:val="24"/>
        </w:rPr>
        <w:t>desistido</w:t>
      </w:r>
      <w:proofErr w:type="spellEnd"/>
      <w:r w:rsidRPr="009E32A4">
        <w:rPr>
          <w:sz w:val="24"/>
          <w:szCs w:val="24"/>
        </w:rPr>
        <w:t xml:space="preserve"> de </w:t>
      </w:r>
      <w:proofErr w:type="spellStart"/>
      <w:r w:rsidRPr="009E32A4">
        <w:rPr>
          <w:sz w:val="24"/>
          <w:szCs w:val="24"/>
        </w:rPr>
        <w:t>mim</w:t>
      </w:r>
      <w:proofErr w:type="spellEnd"/>
      <w:r w:rsidRPr="009E32A4">
        <w:rPr>
          <w:sz w:val="24"/>
          <w:szCs w:val="24"/>
        </w:rPr>
        <w:t>."</w:t>
      </w:r>
    </w:p>
    <w:p w14:paraId="6168A684" w14:textId="735DD37A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Isso é honra na prática. </w:t>
      </w:r>
      <w:proofErr w:type="gramStart"/>
      <w:r w:rsidRPr="009E32A4">
        <w:rPr>
          <w:sz w:val="24"/>
          <w:szCs w:val="24"/>
        </w:rPr>
        <w:t>Não</w:t>
      </w:r>
      <w:proofErr w:type="gramEnd"/>
      <w:r w:rsidRPr="009E32A4">
        <w:rPr>
          <w:sz w:val="24"/>
          <w:szCs w:val="24"/>
        </w:rPr>
        <w:t xml:space="preserve"> é teoria. É </w:t>
      </w:r>
      <w:proofErr w:type="spellStart"/>
      <w:r w:rsidRPr="009E32A4">
        <w:rPr>
          <w:sz w:val="24"/>
          <w:szCs w:val="24"/>
        </w:rPr>
        <w:t>ação</w:t>
      </w:r>
      <w:proofErr w:type="spellEnd"/>
      <w:r w:rsidRPr="009E32A4">
        <w:rPr>
          <w:sz w:val="24"/>
          <w:szCs w:val="24"/>
        </w:rPr>
        <w:t>.</w:t>
      </w:r>
    </w:p>
    <w:p w14:paraId="6673071B" w14:textId="52CDD168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[Dar tempo </w:t>
      </w:r>
      <w:proofErr w:type="spellStart"/>
      <w:r w:rsidRPr="009E32A4">
        <w:rPr>
          <w:sz w:val="24"/>
          <w:szCs w:val="24"/>
        </w:rPr>
        <w:t>suficiente</w:t>
      </w:r>
      <w:proofErr w:type="spellEnd"/>
      <w:r w:rsidRPr="009E32A4">
        <w:rPr>
          <w:sz w:val="24"/>
          <w:szCs w:val="24"/>
        </w:rPr>
        <w:t xml:space="preserve"> — no mínimo 10 minutos. Finalizar com oração pelos líderes.]</w:t>
      </w:r>
    </w:p>
    <w:p w14:paraId="65E47A63" w14:textId="77777777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>________________________________________________</w:t>
      </w:r>
    </w:p>
    <w:p w14:paraId="1937D934" w14:textId="167987AA" w:rsidR="00A27E9B" w:rsidRPr="009E32A4" w:rsidRDefault="00000000" w:rsidP="00DB1658">
      <w:pPr>
        <w:pStyle w:val="Ttulo1"/>
        <w:rPr>
          <w:sz w:val="24"/>
          <w:szCs w:val="24"/>
        </w:rPr>
      </w:pPr>
      <w:proofErr w:type="spellStart"/>
      <w:r w:rsidRPr="009E32A4">
        <w:rPr>
          <w:sz w:val="24"/>
          <w:szCs w:val="24"/>
        </w:rPr>
        <w:t>Gancho</w:t>
      </w:r>
      <w:proofErr w:type="spellEnd"/>
      <w:r w:rsidRPr="009E32A4">
        <w:rPr>
          <w:sz w:val="24"/>
          <w:szCs w:val="24"/>
        </w:rPr>
        <w:t xml:space="preserve"> para o </w:t>
      </w:r>
      <w:proofErr w:type="spellStart"/>
      <w:r w:rsidRPr="009E32A4">
        <w:rPr>
          <w:sz w:val="24"/>
          <w:szCs w:val="24"/>
        </w:rPr>
        <w:t>Sermão</w:t>
      </w:r>
      <w:proofErr w:type="spellEnd"/>
      <w:r w:rsidRPr="009E32A4">
        <w:rPr>
          <w:sz w:val="24"/>
          <w:szCs w:val="24"/>
        </w:rPr>
        <w:t xml:space="preserve"> 6</w:t>
      </w:r>
    </w:p>
    <w:p w14:paraId="3B66751A" w14:textId="3775B5AA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Amanhã de manhã a gente vai dar o próximo passo. Porque honra sem ação é só sentimento. Amanhã a gente vai falar sobre SERVIR. Todo mundo aqui tem um dom. Todo mundo aqui tem um lugar. Amanhã a gente vai descobrir qual é o seu e colocar a </w:t>
      </w:r>
      <w:proofErr w:type="spellStart"/>
      <w:r w:rsidRPr="009E32A4">
        <w:rPr>
          <w:b/>
          <w:sz w:val="24"/>
          <w:szCs w:val="24"/>
        </w:rPr>
        <w:t>mão</w:t>
      </w:r>
      <w:proofErr w:type="spellEnd"/>
      <w:r w:rsidRPr="009E32A4">
        <w:rPr>
          <w:b/>
          <w:sz w:val="24"/>
          <w:szCs w:val="24"/>
        </w:rPr>
        <w:t xml:space="preserve"> </w:t>
      </w:r>
      <w:proofErr w:type="spellStart"/>
      <w:r w:rsidRPr="009E32A4">
        <w:rPr>
          <w:b/>
          <w:sz w:val="24"/>
          <w:szCs w:val="24"/>
        </w:rPr>
        <w:t>na</w:t>
      </w:r>
      <w:proofErr w:type="spellEnd"/>
      <w:r w:rsidRPr="009E32A4">
        <w:rPr>
          <w:b/>
          <w:sz w:val="24"/>
          <w:szCs w:val="24"/>
        </w:rPr>
        <w:t xml:space="preserve"> </w:t>
      </w:r>
      <w:proofErr w:type="spellStart"/>
      <w:r w:rsidRPr="009E32A4">
        <w:rPr>
          <w:b/>
          <w:sz w:val="24"/>
          <w:szCs w:val="24"/>
        </w:rPr>
        <w:t>massa</w:t>
      </w:r>
      <w:proofErr w:type="spellEnd"/>
    </w:p>
    <w:p w14:paraId="64A73E69" w14:textId="77777777" w:rsidR="00A27E9B" w:rsidRPr="009E32A4" w:rsidRDefault="00000000">
      <w:pPr>
        <w:pStyle w:val="Ttulo1"/>
        <w:rPr>
          <w:sz w:val="24"/>
          <w:szCs w:val="24"/>
        </w:rPr>
      </w:pPr>
      <w:r w:rsidRPr="009E32A4">
        <w:rPr>
          <w:sz w:val="24"/>
          <w:szCs w:val="24"/>
        </w:rPr>
        <w:t>ORAÇÃO DE ENCERRAMENTO</w:t>
      </w:r>
    </w:p>
    <w:p w14:paraId="763293EC" w14:textId="617CF3DE" w:rsidR="00A27E9B" w:rsidRPr="009E32A4" w:rsidRDefault="00000000">
      <w:pPr>
        <w:rPr>
          <w:sz w:val="24"/>
          <w:szCs w:val="24"/>
        </w:rPr>
      </w:pPr>
      <w:r w:rsidRPr="009E32A4">
        <w:rPr>
          <w:sz w:val="24"/>
          <w:szCs w:val="24"/>
        </w:rPr>
        <w:t xml:space="preserve">"Pai, </w:t>
      </w:r>
      <w:proofErr w:type="spellStart"/>
      <w:r w:rsidRPr="009E32A4">
        <w:rPr>
          <w:sz w:val="24"/>
          <w:szCs w:val="24"/>
        </w:rPr>
        <w:t>nos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perdoa</w:t>
      </w:r>
      <w:proofErr w:type="spellEnd"/>
      <w:r w:rsidRPr="009E32A4">
        <w:rPr>
          <w:sz w:val="24"/>
          <w:szCs w:val="24"/>
        </w:rPr>
        <w:t xml:space="preserve"> </w:t>
      </w:r>
      <w:proofErr w:type="spellStart"/>
      <w:r w:rsidRPr="009E32A4">
        <w:rPr>
          <w:sz w:val="24"/>
          <w:szCs w:val="24"/>
        </w:rPr>
        <w:t>por</w:t>
      </w:r>
      <w:proofErr w:type="spellEnd"/>
      <w:r w:rsidRPr="009E32A4">
        <w:rPr>
          <w:sz w:val="24"/>
          <w:szCs w:val="24"/>
        </w:rPr>
        <w:t xml:space="preserve"> cada vez que desonramos aqueles que Tu colocaste sobre nós. E nos perdoa também por cada vez que exigimos honra que não merecíamos. Ensina-nos o caminho de Davi: discordar com respeito e honrar a unção mesmo no vaso imperfeito. Em nome de Jesus. Amém."*</w:t>
      </w:r>
    </w:p>
    <w:p w14:paraId="0D61AFF6" w14:textId="77777777" w:rsidR="00A27E9B" w:rsidRPr="009E32A4" w:rsidRDefault="00A27E9B">
      <w:pPr>
        <w:rPr>
          <w:sz w:val="24"/>
          <w:szCs w:val="24"/>
        </w:rPr>
      </w:pPr>
    </w:p>
    <w:sectPr w:rsidR="00A27E9B" w:rsidRPr="009E32A4" w:rsidSect="00A20CE8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794973">
    <w:abstractNumId w:val="8"/>
  </w:num>
  <w:num w:numId="2" w16cid:durableId="1084834720">
    <w:abstractNumId w:val="6"/>
  </w:num>
  <w:num w:numId="3" w16cid:durableId="662859747">
    <w:abstractNumId w:val="5"/>
  </w:num>
  <w:num w:numId="4" w16cid:durableId="1525704929">
    <w:abstractNumId w:val="4"/>
  </w:num>
  <w:num w:numId="5" w16cid:durableId="1781798332">
    <w:abstractNumId w:val="7"/>
  </w:num>
  <w:num w:numId="6" w16cid:durableId="140006544">
    <w:abstractNumId w:val="3"/>
  </w:num>
  <w:num w:numId="7" w16cid:durableId="167255927">
    <w:abstractNumId w:val="2"/>
  </w:num>
  <w:num w:numId="8" w16cid:durableId="128474836">
    <w:abstractNumId w:val="1"/>
  </w:num>
  <w:num w:numId="9" w16cid:durableId="135234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79D"/>
    <w:rsid w:val="0053477C"/>
    <w:rsid w:val="0084016C"/>
    <w:rsid w:val="009E32A4"/>
    <w:rsid w:val="00A20CE8"/>
    <w:rsid w:val="00A27E9B"/>
    <w:rsid w:val="00AA1D8D"/>
    <w:rsid w:val="00B47730"/>
    <w:rsid w:val="00B85D66"/>
    <w:rsid w:val="00CB0664"/>
    <w:rsid w:val="00DB16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C92743"/>
  <w14:defaultImageDpi w14:val="300"/>
  <w15:docId w15:val="{0248214E-836C-4C4F-A9FD-460A8A20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970</Words>
  <Characters>6057</Characters>
  <Application>Microsoft Office Word</Application>
  <DocSecurity>0</DocSecurity>
  <Lines>242</Lines>
  <Paragraphs>175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Raniel Lima</cp:lastModifiedBy>
  <cp:revision>3</cp:revision>
  <cp:lastPrinted>2026-02-12T20:19:00Z</cp:lastPrinted>
  <dcterms:created xsi:type="dcterms:W3CDTF">2013-12-23T23:15:00Z</dcterms:created>
  <dcterms:modified xsi:type="dcterms:W3CDTF">2026-02-12T20:20:00Z</dcterms:modified>
  <cp:category/>
</cp:coreProperties>
</file>