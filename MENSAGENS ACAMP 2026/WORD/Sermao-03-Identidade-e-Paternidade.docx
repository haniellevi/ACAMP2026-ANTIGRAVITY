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A3C0" w14:textId="77777777" w:rsidR="0035580D" w:rsidRDefault="00000000">
      <w:pPr>
        <w:pStyle w:val="Ttulo"/>
      </w:pPr>
      <w:r>
        <w:t>SERMÃO 3 — IDENTIDADE E PATERNIDADE</w:t>
      </w:r>
    </w:p>
    <w:p w14:paraId="0842ACB5" w14:textId="77777777" w:rsidR="0035580D" w:rsidRDefault="00000000">
      <w:pPr>
        <w:pStyle w:val="Ttulo1"/>
      </w:pPr>
      <w:r>
        <w:t>"Quem é Você Quando Ninguém Está Olhando?"</w:t>
      </w:r>
    </w:p>
    <w:p w14:paraId="00E858D3" w14:textId="77777777" w:rsidR="0035580D" w:rsidRDefault="0035580D"/>
    <w:p w14:paraId="6CA44B8D" w14:textId="77777777" w:rsidR="0035580D" w:rsidRDefault="00000000">
      <w:r>
        <w:rPr>
          <w:b/>
        </w:rPr>
        <w:t>Série:</w:t>
      </w:r>
      <w:r>
        <w:t xml:space="preserve"> DISCÍPULO RADICAL — Acampamento 2026  </w:t>
      </w:r>
    </w:p>
    <w:p w14:paraId="75F34333" w14:textId="77777777" w:rsidR="0035580D" w:rsidRDefault="00000000">
      <w:r>
        <w:rPr>
          <w:b/>
        </w:rPr>
        <w:t>Momento:</w:t>
      </w:r>
      <w:r>
        <w:t xml:space="preserve"> Domingo à Noite — Cura Interior  </w:t>
      </w:r>
    </w:p>
    <w:p w14:paraId="10660553" w14:textId="77777777" w:rsidR="0035580D" w:rsidRDefault="00000000">
      <w:r>
        <w:rPr>
          <w:b/>
        </w:rPr>
        <w:t>Texto Base:</w:t>
      </w:r>
      <w:r>
        <w:t xml:space="preserve"> Romanos 8:14-16; Gálatas 4:6-7; Mateus 3:16-17  </w:t>
      </w:r>
    </w:p>
    <w:p w14:paraId="1B7D1393" w14:textId="13F74F79" w:rsidR="0035580D" w:rsidRDefault="00000000">
      <w:r>
        <w:rPr>
          <w:b/>
        </w:rPr>
        <w:t>Selo do Passaporte:</w:t>
      </w:r>
      <w:r>
        <w:t xml:space="preserve"> ❤️ SELO DA IDENTIDADE</w:t>
      </w:r>
    </w:p>
    <w:p w14:paraId="3C770ECD" w14:textId="11B09F4A" w:rsidR="0035580D" w:rsidRDefault="00000000">
      <w:r>
        <w:t>________________________________________________</w:t>
      </w:r>
    </w:p>
    <w:p w14:paraId="413DE42F" w14:textId="552CFCD9" w:rsidR="0035580D" w:rsidRDefault="00000000" w:rsidP="00017D76">
      <w:pPr>
        <w:pStyle w:val="Ttulo1"/>
      </w:pPr>
      <w:r>
        <w:t xml:space="preserve">INTRODUÇÃO — 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Ninguém</w:t>
      </w:r>
      <w:proofErr w:type="spellEnd"/>
      <w:r>
        <w:t xml:space="preserve"> Faz</w:t>
      </w:r>
    </w:p>
    <w:p w14:paraId="6D197013" w14:textId="2E285829" w:rsidR="0035580D" w:rsidRDefault="00000000" w:rsidP="00017D76">
      <w:pPr>
        <w:ind w:firstLine="720"/>
      </w:pPr>
      <w:r>
        <w:t xml:space="preserve">Boa noite. Ontem à noite a gente enterrou o ego. Hoje de </w:t>
      </w:r>
      <w:proofErr w:type="spellStart"/>
      <w:r>
        <w:t>manhã</w:t>
      </w:r>
      <w:proofErr w:type="spellEnd"/>
      <w:r>
        <w:t xml:space="preserve"> a </w:t>
      </w:r>
      <w:proofErr w:type="spellStart"/>
      <w:r>
        <w:t>gente</w:t>
      </w:r>
      <w:proofErr w:type="spellEnd"/>
      <w:r>
        <w:t xml:space="preserve"> </w:t>
      </w:r>
      <w:proofErr w:type="spellStart"/>
      <w:r w:rsidR="00F62395">
        <w:t>renovou</w:t>
      </w:r>
      <w:proofErr w:type="spellEnd"/>
      <w:r>
        <w:t xml:space="preserve"> a </w:t>
      </w:r>
      <w:proofErr w:type="spellStart"/>
      <w:r>
        <w:t>mente</w:t>
      </w:r>
      <w:proofErr w:type="spellEnd"/>
      <w:r>
        <w:t xml:space="preserve">. Mas agora eu quero ir mais fundo. Porque não adianta nada você enterrar o ego e </w:t>
      </w:r>
      <w:proofErr w:type="spellStart"/>
      <w:r w:rsidR="00F62395">
        <w:t>renovar</w:t>
      </w:r>
      <w:proofErr w:type="spellEnd"/>
      <w:r>
        <w:t xml:space="preserve"> a </w:t>
      </w:r>
      <w:proofErr w:type="spellStart"/>
      <w:r>
        <w:t>mente</w:t>
      </w:r>
      <w:proofErr w:type="spellEnd"/>
      <w:r>
        <w:t xml:space="preserve"> se você não sabe QUEM VOCÊ É.</w:t>
      </w:r>
    </w:p>
    <w:p w14:paraId="45FA58DF" w14:textId="14211B9C" w:rsidR="0035580D" w:rsidRDefault="00000000">
      <w:r>
        <w:t xml:space="preserve">Eu quero fazer uma pergunta, e eu quero que vocês respondam de verdade — não com a resposta da escola dominical, </w:t>
      </w:r>
      <w:proofErr w:type="gramStart"/>
      <w:r>
        <w:t>mas</w:t>
      </w:r>
      <w:proofErr w:type="gramEnd"/>
      <w:r>
        <w:t xml:space="preserve"> com a </w:t>
      </w:r>
      <w:proofErr w:type="spellStart"/>
      <w:r>
        <w:t>resposta</w:t>
      </w:r>
      <w:proofErr w:type="spellEnd"/>
      <w:r>
        <w:t xml:space="preserve"> do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coração</w:t>
      </w:r>
      <w:proofErr w:type="spellEnd"/>
      <w:r>
        <w:t>:</w:t>
      </w:r>
    </w:p>
    <w:p w14:paraId="4741D5DB" w14:textId="423677E0" w:rsidR="0035580D" w:rsidRDefault="00000000">
      <w:r>
        <w:rPr>
          <w:b/>
        </w:rPr>
        <w:t xml:space="preserve">Quem é </w:t>
      </w:r>
      <w:proofErr w:type="spellStart"/>
      <w:r>
        <w:rPr>
          <w:b/>
        </w:rPr>
        <w:t>você</w:t>
      </w:r>
      <w:proofErr w:type="spellEnd"/>
      <w:r>
        <w:rPr>
          <w:b/>
        </w:rPr>
        <w:t>?</w:t>
      </w:r>
    </w:p>
    <w:p w14:paraId="3B28C9AA" w14:textId="3EA1A83D" w:rsidR="0035580D" w:rsidRDefault="00000000">
      <w:proofErr w:type="gramStart"/>
      <w:r>
        <w:t>Não</w:t>
      </w:r>
      <w:proofErr w:type="gramEnd"/>
      <w:r>
        <w:t xml:space="preserve"> o que você FAZ. Não o que os outros DIZEM sobre você. Não a sua profissão, seu cargo, sua nota na faculdade, seus seguidores. QUEM É VOCÊ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tira</w:t>
      </w:r>
      <w:proofErr w:type="spellEnd"/>
      <w:r>
        <w:t xml:space="preserve">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isso</w:t>
      </w:r>
      <w:proofErr w:type="spellEnd"/>
      <w:r>
        <w:t>?</w:t>
      </w:r>
    </w:p>
    <w:p w14:paraId="2F98CE13" w14:textId="5ABFFA29" w:rsidR="0035580D" w:rsidRDefault="00000000">
      <w:r>
        <w:t xml:space="preserve">Sabe o que eu descobri? A maioria dos cristãos sabe responder "De quem eu sou" (sou de Cristo), mas não sabe responder </w:t>
      </w:r>
      <w:r>
        <w:rPr>
          <w:b/>
        </w:rPr>
        <w:t>"Quem EU sou"</w:t>
      </w:r>
      <w:r>
        <w:t xml:space="preserve">. E quando você não sabe quem é, qualquer um define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você</w:t>
      </w:r>
      <w:proofErr w:type="spellEnd"/>
      <w:r>
        <w:t>.</w:t>
      </w:r>
    </w:p>
    <w:p w14:paraId="21ACBCFD" w14:textId="5CCAE74C" w:rsidR="0035580D" w:rsidRDefault="00000000">
      <w:r>
        <w:t>________________________________________________</w:t>
      </w:r>
    </w:p>
    <w:p w14:paraId="3BE1E502" w14:textId="6371135C" w:rsidR="0035580D" w:rsidRDefault="00000000" w:rsidP="00D37A5F">
      <w:pPr>
        <w:pStyle w:val="Ttulo1"/>
      </w:pPr>
      <w:r>
        <w:t>PONTO 1 — IDENTIDADE ANTES DO MINISTÉRIO</w:t>
      </w:r>
    </w:p>
    <w:p w14:paraId="05FB7E5F" w14:textId="04008911" w:rsidR="0035580D" w:rsidRDefault="00000000">
      <w:r>
        <w:t xml:space="preserve">Abre comigo no evangelho de Mateus, capítulo 3, versos 16 e 17. Isso é o </w:t>
      </w:r>
      <w:proofErr w:type="spellStart"/>
      <w:r>
        <w:t>batismo</w:t>
      </w:r>
      <w:proofErr w:type="spellEnd"/>
      <w:r>
        <w:t xml:space="preserve"> de Jesus:</w:t>
      </w:r>
    </w:p>
    <w:p w14:paraId="54927557" w14:textId="6D8AFA87" w:rsidR="0035580D" w:rsidRDefault="00000000">
      <w:r>
        <w:rPr>
          <w:b/>
          <w:color w:val="FF0000"/>
        </w:rPr>
        <w:t xml:space="preserve">¹⁶ Assim </w:t>
      </w:r>
      <w:proofErr w:type="spellStart"/>
      <w:r>
        <w:rPr>
          <w:b/>
          <w:color w:val="FF0000"/>
        </w:rPr>
        <w:t>que</w:t>
      </w:r>
      <w:proofErr w:type="spellEnd"/>
      <w:r>
        <w:rPr>
          <w:b/>
          <w:color w:val="FF0000"/>
        </w:rPr>
        <w:t xml:space="preserve"> Jesus foi batizado, saiu da água. Naquele momento o céu se abriu, e ele viu o Espírito de Deus descendo como pomba e pousando sobre ele. ¹⁷ E uma voz dos céus disse: "Este é o meu Filho amado, </w:t>
      </w:r>
      <w:proofErr w:type="spellStart"/>
      <w:r>
        <w:rPr>
          <w:b/>
          <w:color w:val="FF0000"/>
        </w:rPr>
        <w:t>em</w:t>
      </w:r>
      <w:proofErr w:type="spellEnd"/>
      <w:r>
        <w:rPr>
          <w:b/>
          <w:color w:val="FF0000"/>
        </w:rPr>
        <w:t xml:space="preserve"> quem me </w:t>
      </w:r>
      <w:proofErr w:type="spellStart"/>
      <w:r>
        <w:rPr>
          <w:b/>
          <w:color w:val="FF0000"/>
        </w:rPr>
        <w:t>agrado</w:t>
      </w:r>
      <w:proofErr w:type="spellEnd"/>
      <w:r>
        <w:rPr>
          <w:b/>
          <w:color w:val="FF0000"/>
        </w:rPr>
        <w:t>."</w:t>
      </w:r>
    </w:p>
    <w:p w14:paraId="1D6DFCE6" w14:textId="07B9F652" w:rsidR="0035580D" w:rsidRDefault="00000000">
      <w:r>
        <w:t xml:space="preserve">Agora, presta atenção na sequência. O Pai </w:t>
      </w:r>
      <w:proofErr w:type="spellStart"/>
      <w:r>
        <w:t>disse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coisas</w:t>
      </w:r>
      <w:proofErr w:type="spellEnd"/>
      <w:r>
        <w:t>:</w:t>
      </w:r>
    </w:p>
    <w:p w14:paraId="1F8BC9EA" w14:textId="77777777" w:rsidR="0035580D" w:rsidRDefault="00000000">
      <w:r>
        <w:lastRenderedPageBreak/>
        <w:t xml:space="preserve">1. </w:t>
      </w:r>
      <w:r>
        <w:rPr>
          <w:b/>
        </w:rPr>
        <w:t xml:space="preserve">"Este é o meu </w:t>
      </w:r>
      <w:proofErr w:type="gramStart"/>
      <w:r>
        <w:rPr>
          <w:b/>
        </w:rPr>
        <w:t>FILHO"</w:t>
      </w:r>
      <w:r>
        <w:t xml:space="preserve"> —</w:t>
      </w:r>
      <w:proofErr w:type="gramEnd"/>
      <w:r>
        <w:t xml:space="preserve"> isso é IDENTIDADE. Quem eu sou.</w:t>
      </w:r>
    </w:p>
    <w:p w14:paraId="50CDDEFD" w14:textId="77777777" w:rsidR="0035580D" w:rsidRDefault="00000000">
      <w:r>
        <w:t xml:space="preserve">2. </w:t>
      </w:r>
      <w:r>
        <w:rPr>
          <w:b/>
        </w:rPr>
        <w:t>"AMADO"</w:t>
      </w:r>
      <w:r>
        <w:t xml:space="preserve"> — isso é VALOR. O que eu valho.</w:t>
      </w:r>
    </w:p>
    <w:p w14:paraId="159D01DB" w14:textId="042B6336" w:rsidR="0035580D" w:rsidRDefault="00000000">
      <w:r>
        <w:t xml:space="preserve">3. </w:t>
      </w:r>
      <w:r>
        <w:rPr>
          <w:b/>
        </w:rPr>
        <w:t>"Em quem me AGRADO"</w:t>
      </w:r>
      <w:r>
        <w:t xml:space="preserve"> — isso é APROVAÇÃO. Como o Pai me </w:t>
      </w:r>
      <w:proofErr w:type="spellStart"/>
      <w:r>
        <w:t>vê</w:t>
      </w:r>
      <w:proofErr w:type="spellEnd"/>
      <w:r>
        <w:t>.</w:t>
      </w:r>
    </w:p>
    <w:p w14:paraId="603823D5" w14:textId="0F89C3AB" w:rsidR="0035580D" w:rsidRDefault="00000000">
      <w:r>
        <w:t xml:space="preserve">E aqui está a chave de tudo: </w:t>
      </w:r>
      <w:r>
        <w:rPr>
          <w:b/>
        </w:rPr>
        <w:t>Jesus ainda não tinha feito NADA.</w:t>
      </w:r>
      <w:r>
        <w:t xml:space="preserve"> Nenhum milagre. Nenhum sermão. Nenhuma cura. Nenhuma ressurreição. O Pai afirmou Jesus </w:t>
      </w:r>
      <w:r>
        <w:rPr>
          <w:b/>
        </w:rPr>
        <w:t>ANTES</w:t>
      </w:r>
      <w:r>
        <w:t xml:space="preserve"> de </w:t>
      </w:r>
      <w:proofErr w:type="spellStart"/>
      <w:r>
        <w:t>qualquer</w:t>
      </w:r>
      <w:proofErr w:type="spellEnd"/>
      <w:r>
        <w:t xml:space="preserve"> performance.</w:t>
      </w:r>
    </w:p>
    <w:p w14:paraId="3D4FE1AF" w14:textId="332441AD" w:rsidR="0035580D" w:rsidRDefault="00000000">
      <w:r>
        <w:t xml:space="preserve">Vocês tão entendendo o tamanho disso? Deus não disse "Este é meu Filho amado" DEPOIS que Jesus multiplicou os pães. Ele disse ANTES de qualquer coisa. </w:t>
      </w:r>
      <w:proofErr w:type="gramStart"/>
      <w:r>
        <w:t>A</w:t>
      </w:r>
      <w:proofErr w:type="gramEnd"/>
      <w:r>
        <w:t xml:space="preserve"> aprovação do Pai não dependia dos </w:t>
      </w:r>
      <w:proofErr w:type="spellStart"/>
      <w:r>
        <w:t>resultados</w:t>
      </w:r>
      <w:proofErr w:type="spellEnd"/>
      <w:r>
        <w:t xml:space="preserve"> do Filho.</w:t>
      </w:r>
    </w:p>
    <w:p w14:paraId="41B8BB63" w14:textId="10F8596D" w:rsidR="0035580D" w:rsidRDefault="00000000">
      <w:r>
        <w:t xml:space="preserve">E </w:t>
      </w:r>
      <w:proofErr w:type="gramStart"/>
      <w:r>
        <w:t>a</w:t>
      </w:r>
      <w:proofErr w:type="gramEnd"/>
      <w:r>
        <w:t xml:space="preserve"> aprovação de Deus sobre </w:t>
      </w:r>
      <w:r>
        <w:rPr>
          <w:b/>
        </w:rPr>
        <w:t>VOCÊ</w:t>
      </w:r>
      <w:r>
        <w:t xml:space="preserve"> não depende dos seus resultados. Você não precisa pregar melhor, orar mais, jejuar mais, servir mais pra Deus gostar de você. </w:t>
      </w:r>
      <w:r>
        <w:rPr>
          <w:b/>
        </w:rPr>
        <w:t xml:space="preserve">Ele já gosta. Você já é amado. Antes da </w:t>
      </w:r>
      <w:proofErr w:type="spellStart"/>
      <w:r>
        <w:rPr>
          <w:b/>
        </w:rPr>
        <w:t>sua</w:t>
      </w:r>
      <w:proofErr w:type="spellEnd"/>
      <w:r>
        <w:rPr>
          <w:b/>
        </w:rPr>
        <w:t xml:space="preserve"> performance.</w:t>
      </w:r>
    </w:p>
    <w:p w14:paraId="0F7C6B76" w14:textId="228B5A54" w:rsidR="0035580D" w:rsidRDefault="00000000">
      <w:r>
        <w:t>________________________________________________</w:t>
      </w:r>
    </w:p>
    <w:p w14:paraId="529D84C6" w14:textId="5715170A" w:rsidR="0035580D" w:rsidRDefault="00000000" w:rsidP="00D37A5F">
      <w:pPr>
        <w:pStyle w:val="Ttulo1"/>
      </w:pPr>
      <w:r>
        <w:t>PONTO 2 — DE ESCRAVO A HERDEIRO</w:t>
      </w:r>
    </w:p>
    <w:p w14:paraId="7060EADF" w14:textId="5F21C242" w:rsidR="0035580D" w:rsidRDefault="00000000">
      <w:r>
        <w:t xml:space="preserve">Agora abre em Romanos 8, </w:t>
      </w:r>
      <w:proofErr w:type="spellStart"/>
      <w:r>
        <w:t>versos</w:t>
      </w:r>
      <w:proofErr w:type="spellEnd"/>
      <w:r>
        <w:t xml:space="preserve"> 14 a 16:</w:t>
      </w:r>
    </w:p>
    <w:p w14:paraId="398058D6" w14:textId="2CE3EB81" w:rsidR="0035580D" w:rsidRDefault="00000000">
      <w:r>
        <w:rPr>
          <w:b/>
          <w:color w:val="FF0000"/>
        </w:rPr>
        <w:t xml:space="preserve">¹⁴ Pois </w:t>
      </w:r>
      <w:proofErr w:type="spellStart"/>
      <w:r>
        <w:rPr>
          <w:b/>
          <w:color w:val="FF0000"/>
        </w:rPr>
        <w:t>todos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os</w:t>
      </w:r>
      <w:proofErr w:type="spellEnd"/>
      <w:r>
        <w:rPr>
          <w:b/>
          <w:color w:val="FF0000"/>
        </w:rPr>
        <w:t xml:space="preserve"> que são guiados pelo Espírito de Deus são filhos de Deus. ¹⁵ Pois vocês não receberam um espírito que os escravize para viverem outra vez no medo, mas receberam o Espírito que os adota como filhos, por meio do qual clamamos: "Aba, Pai". ¹⁶ O próprio Espírito testemunha ao nosso espírito que </w:t>
      </w:r>
      <w:proofErr w:type="spellStart"/>
      <w:r>
        <w:rPr>
          <w:b/>
          <w:color w:val="FF0000"/>
        </w:rPr>
        <w:t>somos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filhos</w:t>
      </w:r>
      <w:proofErr w:type="spellEnd"/>
      <w:r>
        <w:rPr>
          <w:b/>
          <w:color w:val="FF0000"/>
        </w:rPr>
        <w:t xml:space="preserve"> de Deus.</w:t>
      </w:r>
    </w:p>
    <w:p w14:paraId="34D43423" w14:textId="5E98F460" w:rsidR="0035580D" w:rsidRDefault="00000000">
      <w:r>
        <w:t xml:space="preserve">Paulo </w:t>
      </w:r>
      <w:proofErr w:type="spellStart"/>
      <w:r>
        <w:t>tá</w:t>
      </w:r>
      <w:proofErr w:type="spellEnd"/>
      <w:r>
        <w:t xml:space="preserve"> </w:t>
      </w:r>
      <w:proofErr w:type="spellStart"/>
      <w:r>
        <w:t>fazendo</w:t>
      </w:r>
      <w:proofErr w:type="spellEnd"/>
      <w:r>
        <w:t xml:space="preserve"> um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devastador</w:t>
      </w:r>
      <w:proofErr w:type="spellEnd"/>
      <w:r>
        <w:t xml:space="preserve"> </w:t>
      </w:r>
      <w:proofErr w:type="spellStart"/>
      <w:r>
        <w:t>aqui</w:t>
      </w:r>
      <w:proofErr w:type="spellEnd"/>
      <w:r>
        <w:t>:</w:t>
      </w:r>
    </w:p>
    <w:p w14:paraId="4BE0F489" w14:textId="77777777" w:rsidR="0035580D" w:rsidRDefault="00000000">
      <w:r>
        <w:t xml:space="preserve">De um lado: </w:t>
      </w:r>
      <w:r>
        <w:rPr>
          <w:b/>
        </w:rPr>
        <w:t>Espírito de escravidão</w:t>
      </w:r>
      <w:r>
        <w:t xml:space="preserve"> → gera MEDO.</w:t>
      </w:r>
    </w:p>
    <w:p w14:paraId="10121319" w14:textId="77777777" w:rsidR="0035580D" w:rsidRDefault="00000000">
      <w:r>
        <w:t xml:space="preserve">Do outro: </w:t>
      </w:r>
      <w:r>
        <w:rPr>
          <w:b/>
        </w:rPr>
        <w:t>Espírito de adoção</w:t>
      </w:r>
      <w:r>
        <w:t xml:space="preserve"> → gera INTIMIDADE.</w:t>
      </w:r>
    </w:p>
    <w:p w14:paraId="20736C11" w14:textId="77777777" w:rsidR="0035580D" w:rsidRDefault="0035580D"/>
    <w:p w14:paraId="7C259C24" w14:textId="3ECE8B88" w:rsidR="0035580D" w:rsidRDefault="00000000">
      <w:r>
        <w:t xml:space="preserve">E essa palavra "adoção" em grego é *huiothesía* — significa literalmente "colocação como filho". No mundo romano, a adoção era um ato legal </w:t>
      </w:r>
      <w:r>
        <w:rPr>
          <w:b/>
        </w:rPr>
        <w:t>irrevogável</w:t>
      </w:r>
      <w:r>
        <w:t xml:space="preserve">. Quando um pai romano adotava alguém, aquela pessoa recebia o nome da família, os direitos de herança, a proteção jurídica do pai. E sabe o mais impressionante? </w:t>
      </w:r>
      <w:r>
        <w:rPr>
          <w:b/>
        </w:rPr>
        <w:t>Toda dívida anterior era cancelada.</w:t>
      </w:r>
      <w:r>
        <w:t xml:space="preserve"> O passado era </w:t>
      </w:r>
      <w:proofErr w:type="spellStart"/>
      <w:r>
        <w:t>literalmente</w:t>
      </w:r>
      <w:proofErr w:type="spellEnd"/>
      <w:r>
        <w:t xml:space="preserve"> </w:t>
      </w:r>
      <w:proofErr w:type="spellStart"/>
      <w:r>
        <w:t>apagado</w:t>
      </w:r>
      <w:proofErr w:type="spellEnd"/>
      <w:r>
        <w:t>.</w:t>
      </w:r>
    </w:p>
    <w:p w14:paraId="4E18C1A9" w14:textId="14CBA7D1" w:rsidR="0035580D" w:rsidRDefault="00000000">
      <w:r>
        <w:t xml:space="preserve">Quando Deus te adotou, Ele </w:t>
      </w:r>
      <w:proofErr w:type="gramStart"/>
      <w:r>
        <w:t>não</w:t>
      </w:r>
      <w:proofErr w:type="gramEnd"/>
      <w:r>
        <w:t xml:space="preserve"> olha mais pro que você era. Ele olha pro que você É: </w:t>
      </w:r>
      <w:r>
        <w:rPr>
          <w:b/>
        </w:rPr>
        <w:t>filho.</w:t>
      </w:r>
      <w:r>
        <w:t xml:space="preserve"> Herdeiro. Com nome, com </w:t>
      </w:r>
      <w:proofErr w:type="spellStart"/>
      <w:r>
        <w:t>direito</w:t>
      </w:r>
      <w:proofErr w:type="spellEnd"/>
      <w:r>
        <w:t xml:space="preserve">, com </w:t>
      </w:r>
      <w:proofErr w:type="spellStart"/>
      <w:r>
        <w:t>herança</w:t>
      </w:r>
      <w:proofErr w:type="spellEnd"/>
      <w:r>
        <w:t>.</w:t>
      </w:r>
    </w:p>
    <w:p w14:paraId="3A71C741" w14:textId="63F1B45F" w:rsidR="0035580D" w:rsidRDefault="00000000">
      <w:r>
        <w:t xml:space="preserve">E </w:t>
      </w:r>
      <w:proofErr w:type="gramStart"/>
      <w:r>
        <w:t>a</w:t>
      </w:r>
      <w:proofErr w:type="gramEnd"/>
      <w:r>
        <w:t xml:space="preserve"> expressão </w:t>
      </w:r>
      <w:r>
        <w:rPr>
          <w:b/>
        </w:rPr>
        <w:t>"Abba, Pai"</w:t>
      </w:r>
      <w:r>
        <w:t xml:space="preserve">? "Abba" é aramaico — era uma das primeiras palavras que uma criança aprendia a falar. Equivalente ao nosso "papai". Jesus usou essa palavra na oração do Getsêmani, no momento mais doloroso da Sua vida. Ele não orou: "Ó Senhor da criação, Soberano do universo". Ele </w:t>
      </w:r>
      <w:proofErr w:type="spellStart"/>
      <w:r>
        <w:t>orou</w:t>
      </w:r>
      <w:proofErr w:type="spellEnd"/>
      <w:r>
        <w:t xml:space="preserve">: </w:t>
      </w:r>
      <w:r>
        <w:rPr>
          <w:b/>
        </w:rPr>
        <w:t>"Papai."</w:t>
      </w:r>
    </w:p>
    <w:p w14:paraId="26204ECB" w14:textId="4AA18A3C" w:rsidR="0035580D" w:rsidRDefault="00000000">
      <w:r>
        <w:lastRenderedPageBreak/>
        <w:t xml:space="preserve">E vocês sabem o que é mais lindo? Paulo escreve em grego, pra uma audiência grega. E ele não traduz "Abba". Ele mantém em aramaico. Por quê? Porque essa palavra era tão sagrada na igreja primitiva </w:t>
      </w:r>
      <w:proofErr w:type="spellStart"/>
      <w:r>
        <w:t>que</w:t>
      </w:r>
      <w:proofErr w:type="spellEnd"/>
      <w:r>
        <w:t xml:space="preserve"> NINGUÉM </w:t>
      </w:r>
      <w:proofErr w:type="spellStart"/>
      <w:r>
        <w:t>ousava</w:t>
      </w:r>
      <w:proofErr w:type="spellEnd"/>
      <w:r>
        <w:t xml:space="preserve"> </w:t>
      </w:r>
      <w:proofErr w:type="spellStart"/>
      <w:r>
        <w:t>traduzir</w:t>
      </w:r>
      <w:proofErr w:type="spellEnd"/>
      <w:r>
        <w:t>.</w:t>
      </w:r>
    </w:p>
    <w:p w14:paraId="5D7D6429" w14:textId="324104F4" w:rsidR="0035580D" w:rsidRDefault="00000000">
      <w:r>
        <w:t xml:space="preserve">Deus... o Criador do universo... o que formou galáxias com a palavra... esse Deus permite que você o chame de... </w:t>
      </w:r>
      <w:r>
        <w:rPr>
          <w:b/>
        </w:rPr>
        <w:t>Papai.</w:t>
      </w:r>
    </w:p>
    <w:p w14:paraId="2E78544F" w14:textId="77777777" w:rsidR="0035580D" w:rsidRDefault="00000000">
      <w:r>
        <w:t>Agora olha Gálatas 4:</w:t>
      </w:r>
    </w:p>
    <w:p w14:paraId="05604D89" w14:textId="5EF23BEE" w:rsidR="0035580D" w:rsidRDefault="00000000">
      <w:r>
        <w:rPr>
          <w:b/>
          <w:color w:val="FF0000"/>
        </w:rPr>
        <w:t xml:space="preserve">⁶ E, </w:t>
      </w:r>
      <w:proofErr w:type="spellStart"/>
      <w:r>
        <w:rPr>
          <w:b/>
          <w:color w:val="FF0000"/>
        </w:rPr>
        <w:t>porque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vocês</w:t>
      </w:r>
      <w:proofErr w:type="spellEnd"/>
      <w:r>
        <w:rPr>
          <w:b/>
          <w:color w:val="FF0000"/>
        </w:rPr>
        <w:t xml:space="preserve"> são filhos, Deus enviou o Espírito de seu Filho ao coração de vocês, o qual clama: "Aba, Pai". ⁷ Assim, você já não é mais escravo, mas filho; e, por ser filho, Deus </w:t>
      </w:r>
      <w:proofErr w:type="spellStart"/>
      <w:r>
        <w:rPr>
          <w:b/>
          <w:color w:val="FF0000"/>
        </w:rPr>
        <w:t>também</w:t>
      </w:r>
      <w:proofErr w:type="spellEnd"/>
      <w:r>
        <w:rPr>
          <w:b/>
          <w:color w:val="FF0000"/>
        </w:rPr>
        <w:t xml:space="preserve"> o </w:t>
      </w:r>
      <w:proofErr w:type="spellStart"/>
      <w:r>
        <w:rPr>
          <w:b/>
          <w:color w:val="FF0000"/>
        </w:rPr>
        <w:t>tornou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herdeiro</w:t>
      </w:r>
      <w:proofErr w:type="spellEnd"/>
      <w:r>
        <w:rPr>
          <w:b/>
          <w:color w:val="FF0000"/>
        </w:rPr>
        <w:t>.</w:t>
      </w:r>
    </w:p>
    <w:p w14:paraId="5A8B28EE" w14:textId="77777777" w:rsidR="0035580D" w:rsidRDefault="00000000">
      <w:r>
        <w:t>A progressão é clara:</w:t>
      </w:r>
    </w:p>
    <w:p w14:paraId="27AE1A17" w14:textId="77777777" w:rsidR="0035580D" w:rsidRDefault="00000000">
      <w:r>
        <w:t xml:space="preserve">- </w:t>
      </w:r>
      <w:r>
        <w:rPr>
          <w:b/>
        </w:rPr>
        <w:t>Escravos</w:t>
      </w:r>
      <w:r>
        <w:t xml:space="preserve"> → debaixo da lei, do medo, da performance</w:t>
      </w:r>
    </w:p>
    <w:p w14:paraId="5D2B9FD9" w14:textId="77777777" w:rsidR="0035580D" w:rsidRDefault="00000000">
      <w:r>
        <w:t xml:space="preserve">- </w:t>
      </w:r>
      <w:r>
        <w:rPr>
          <w:b/>
        </w:rPr>
        <w:t>Filhos</w:t>
      </w:r>
      <w:r>
        <w:t xml:space="preserve"> → receberam o Espírito que gera intimidade</w:t>
      </w:r>
    </w:p>
    <w:p w14:paraId="3480466A" w14:textId="49D63005" w:rsidR="0035580D" w:rsidRDefault="00000000">
      <w:r>
        <w:t xml:space="preserve">- </w:t>
      </w:r>
      <w:r>
        <w:rPr>
          <w:b/>
        </w:rPr>
        <w:t>Herdeiros</w:t>
      </w:r>
      <w:r>
        <w:t xml:space="preserve"> → </w:t>
      </w:r>
      <w:proofErr w:type="spellStart"/>
      <w:r>
        <w:t>direitos</w:t>
      </w:r>
      <w:proofErr w:type="spellEnd"/>
      <w:r>
        <w:t xml:space="preserve">, </w:t>
      </w:r>
      <w:proofErr w:type="spellStart"/>
      <w:r>
        <w:t>herança</w:t>
      </w:r>
      <w:proofErr w:type="spellEnd"/>
      <w:r>
        <w:t xml:space="preserve">,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garantido</w:t>
      </w:r>
      <w:proofErr w:type="spellEnd"/>
    </w:p>
    <w:p w14:paraId="5D5BFB13" w14:textId="38FD16C5" w:rsidR="0035580D" w:rsidRDefault="00000000">
      <w:r>
        <w:t>________________________________________________</w:t>
      </w:r>
    </w:p>
    <w:p w14:paraId="3FC73C93" w14:textId="605F4D12" w:rsidR="0035580D" w:rsidRDefault="00000000" w:rsidP="00174109">
      <w:pPr>
        <w:pStyle w:val="Ttulo1"/>
      </w:pPr>
      <w:r>
        <w:t>PONTO 3 — CURANDO A ORFANDADE ESPIRITUAL</w:t>
      </w:r>
    </w:p>
    <w:p w14:paraId="117205C1" w14:textId="431C8CA5" w:rsidR="0035580D" w:rsidRDefault="00000000">
      <w:r>
        <w:t xml:space="preserve">Agora eu preciso ser pastoral com vocês. Porque eu sei que tem gente aqui que é teologicamente filho de Deus, mas </w:t>
      </w:r>
      <w:proofErr w:type="spellStart"/>
      <w:r>
        <w:rPr>
          <w:b/>
        </w:rPr>
        <w:t>emocionalmente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órfão</w:t>
      </w:r>
      <w:proofErr w:type="spellEnd"/>
      <w:r>
        <w:rPr>
          <w:b/>
        </w:rPr>
        <w:t>.</w:t>
      </w:r>
    </w:p>
    <w:p w14:paraId="5E53668C" w14:textId="77777777" w:rsidR="0035580D" w:rsidRDefault="00000000">
      <w:r>
        <w:t>Quero falar pra quem tá aqui com a cabeça baixa. Quem veio pensando "Deus não tá nem aí pra mim". Quem sente que nunca é bom o suficiente. Quem vai ao culto toda semana, mas por dentro sente que Deus tá decepcionado.</w:t>
      </w:r>
    </w:p>
    <w:p w14:paraId="4091F3DB" w14:textId="77777777" w:rsidR="0035580D" w:rsidRDefault="0035580D"/>
    <w:p w14:paraId="04476B62" w14:textId="394C7F5E" w:rsidR="0035580D" w:rsidRDefault="00000000">
      <w:r>
        <w:t xml:space="preserve">Deixa eu te falar uma coisa: </w:t>
      </w:r>
      <w:r>
        <w:rPr>
          <w:b/>
        </w:rPr>
        <w:t xml:space="preserve">isso não é cristianismo. </w:t>
      </w:r>
      <w:proofErr w:type="spellStart"/>
      <w:r>
        <w:rPr>
          <w:b/>
        </w:rPr>
        <w:t>Isso</w:t>
      </w:r>
      <w:proofErr w:type="spellEnd"/>
      <w:r>
        <w:rPr>
          <w:b/>
        </w:rPr>
        <w:t xml:space="preserve"> é </w:t>
      </w:r>
      <w:proofErr w:type="spellStart"/>
      <w:r>
        <w:rPr>
          <w:b/>
        </w:rPr>
        <w:t>orfandade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espiritual</w:t>
      </w:r>
      <w:proofErr w:type="spellEnd"/>
      <w:r>
        <w:rPr>
          <w:b/>
        </w:rPr>
        <w:t>.</w:t>
      </w:r>
    </w:p>
    <w:p w14:paraId="6F650F55" w14:textId="46BF026E" w:rsidR="0035580D" w:rsidRDefault="00000000">
      <w:r>
        <w:t xml:space="preserve">O coração de órfão vive buscando aprovação dos outros. Compete com os irmãos. Se define pelo que faz. Tem medo de intimidade. Serve pra ser visto. </w:t>
      </w:r>
      <w:proofErr w:type="spellStart"/>
      <w:r>
        <w:t>Acumula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insegurança</w:t>
      </w:r>
      <w:proofErr w:type="spellEnd"/>
      <w:r>
        <w:t>.</w:t>
      </w:r>
    </w:p>
    <w:p w14:paraId="06D27F2D" w14:textId="28CD022A" w:rsidR="0035580D" w:rsidRDefault="00000000">
      <w:r>
        <w:t xml:space="preserve">Mas o coração de filho... descansa na aprovação do Pai. Celebra as vitórias dos irmãos. Se define por quem é. Busca intimidade com Deus. Serve </w:t>
      </w:r>
      <w:proofErr w:type="spellStart"/>
      <w:r>
        <w:t>por</w:t>
      </w:r>
      <w:proofErr w:type="spellEnd"/>
      <w:r>
        <w:t xml:space="preserve"> amor.</w:t>
      </w:r>
    </w:p>
    <w:p w14:paraId="5465925A" w14:textId="77777777" w:rsidR="0035580D" w:rsidRDefault="00000000">
      <w:r>
        <w:t>Olha o que diz 1 João 3:1:</w:t>
      </w:r>
    </w:p>
    <w:p w14:paraId="7980A507" w14:textId="4C7A8A86" w:rsidR="0035580D" w:rsidRDefault="00000000">
      <w:r>
        <w:rPr>
          <w:b/>
          <w:color w:val="FF0000"/>
        </w:rPr>
        <w:t xml:space="preserve">¹ </w:t>
      </w:r>
      <w:proofErr w:type="spellStart"/>
      <w:r>
        <w:rPr>
          <w:b/>
          <w:color w:val="FF0000"/>
        </w:rPr>
        <w:t>Vejam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como</w:t>
      </w:r>
      <w:proofErr w:type="spellEnd"/>
      <w:r>
        <w:rPr>
          <w:b/>
          <w:color w:val="FF0000"/>
        </w:rPr>
        <w:t xml:space="preserve"> é grande o amor que o Pai nos concedeu: que fôssemos chamados filhos de Deus, o </w:t>
      </w:r>
      <w:proofErr w:type="spellStart"/>
      <w:r>
        <w:rPr>
          <w:b/>
          <w:color w:val="FF0000"/>
        </w:rPr>
        <w:t>que</w:t>
      </w:r>
      <w:proofErr w:type="spellEnd"/>
      <w:r>
        <w:rPr>
          <w:b/>
          <w:color w:val="FF0000"/>
        </w:rPr>
        <w:t xml:space="preserve"> de </w:t>
      </w:r>
      <w:proofErr w:type="spellStart"/>
      <w:r>
        <w:rPr>
          <w:b/>
          <w:color w:val="FF0000"/>
        </w:rPr>
        <w:t>fato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somos</w:t>
      </w:r>
      <w:proofErr w:type="spellEnd"/>
      <w:r>
        <w:rPr>
          <w:b/>
          <w:color w:val="FF0000"/>
        </w:rPr>
        <w:t>!</w:t>
      </w:r>
    </w:p>
    <w:p w14:paraId="7DED1094" w14:textId="0C7090D2" w:rsidR="0035580D" w:rsidRDefault="00000000">
      <w:r>
        <w:t>"O que de fato somos!" Não é um título honorário. Não é poesia. É FATO.</w:t>
      </w:r>
    </w:p>
    <w:p w14:paraId="0AA1FB80" w14:textId="77777777" w:rsidR="0035580D" w:rsidRDefault="00000000">
      <w:r>
        <w:t>E Isaías 49 diz:</w:t>
      </w:r>
    </w:p>
    <w:p w14:paraId="7CDF6E88" w14:textId="536B0A64" w:rsidR="0035580D" w:rsidRDefault="00000000">
      <w:r>
        <w:rPr>
          <w:b/>
          <w:color w:val="FF0000"/>
        </w:rPr>
        <w:lastRenderedPageBreak/>
        <w:t xml:space="preserve">¹⁵ "Pode </w:t>
      </w:r>
      <w:proofErr w:type="spellStart"/>
      <w:r>
        <w:rPr>
          <w:b/>
          <w:color w:val="FF0000"/>
        </w:rPr>
        <w:t>uma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mãe</w:t>
      </w:r>
      <w:proofErr w:type="spellEnd"/>
      <w:r>
        <w:rPr>
          <w:b/>
          <w:color w:val="FF0000"/>
        </w:rPr>
        <w:t xml:space="preserve"> esquecer o bebê que amamenta e não ter compaixão do filho que gerou? Embora ela possa esquecê-lo, eu não me esquecerei de você! ¹⁶ Veja, eu gravei você nas </w:t>
      </w:r>
      <w:proofErr w:type="spellStart"/>
      <w:r>
        <w:rPr>
          <w:b/>
          <w:color w:val="FF0000"/>
        </w:rPr>
        <w:t>palmas</w:t>
      </w:r>
      <w:proofErr w:type="spellEnd"/>
      <w:r>
        <w:rPr>
          <w:b/>
          <w:color w:val="FF0000"/>
        </w:rPr>
        <w:t xml:space="preserve"> das </w:t>
      </w:r>
      <w:proofErr w:type="spellStart"/>
      <w:r>
        <w:rPr>
          <w:b/>
          <w:color w:val="FF0000"/>
        </w:rPr>
        <w:t>minhas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mãos</w:t>
      </w:r>
      <w:proofErr w:type="spellEnd"/>
      <w:r>
        <w:rPr>
          <w:b/>
          <w:color w:val="FF0000"/>
        </w:rPr>
        <w:t>."</w:t>
      </w:r>
    </w:p>
    <w:p w14:paraId="168858E4" w14:textId="4CF515CD" w:rsidR="0035580D" w:rsidRDefault="00000000">
      <w:r>
        <w:t xml:space="preserve">Vocês ouviram? Mesmo que sua mãe te esqueça, </w:t>
      </w:r>
      <w:r>
        <w:rPr>
          <w:b/>
        </w:rPr>
        <w:t>DEUS NUNCA VAI</w:t>
      </w:r>
      <w:r>
        <w:t xml:space="preserve">. Ele gravou o seu nome nas palmas das mãos Dele. E sabem onde ficam essas marcas? Nos mesmos cravos que Jesus </w:t>
      </w:r>
      <w:proofErr w:type="spellStart"/>
      <w:r>
        <w:t>recebeu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cruz</w:t>
      </w:r>
      <w:proofErr w:type="spellEnd"/>
      <w:r>
        <w:t>.</w:t>
      </w:r>
    </w:p>
    <w:p w14:paraId="70DEEE1A" w14:textId="77777777" w:rsidR="0035580D" w:rsidRDefault="0035580D"/>
    <w:p w14:paraId="394B266A" w14:textId="69AA7CDE" w:rsidR="0035580D" w:rsidRDefault="00000000">
      <w:r>
        <w:t xml:space="preserve"> </w:t>
      </w:r>
      <w:r w:rsidRPr="00174109">
        <w:rPr>
          <w:b/>
          <w:highlight w:val="yellow"/>
        </w:rPr>
        <w:t xml:space="preserve">"Você não é o que fizeram de você. Você não é o que disseram sobre você. Você é quem o Pai diz que você é: Filho amado, em quem Ele se </w:t>
      </w:r>
      <w:proofErr w:type="spellStart"/>
      <w:r w:rsidRPr="00174109">
        <w:rPr>
          <w:b/>
          <w:highlight w:val="yellow"/>
        </w:rPr>
        <w:t>agrada</w:t>
      </w:r>
      <w:proofErr w:type="spellEnd"/>
      <w:r w:rsidRPr="00174109">
        <w:rPr>
          <w:b/>
          <w:highlight w:val="yellow"/>
        </w:rPr>
        <w:t>."</w:t>
      </w:r>
    </w:p>
    <w:p w14:paraId="08B53331" w14:textId="4C854BE8" w:rsidR="0035580D" w:rsidRDefault="00000000" w:rsidP="00174109">
      <w:pPr>
        <w:pStyle w:val="Ttulo1"/>
      </w:pPr>
      <w:r>
        <w:t xml:space="preserve">APLICAÇÃO PRÁTICA — Cartas </w:t>
      </w:r>
      <w:proofErr w:type="spellStart"/>
      <w:r>
        <w:t>ao</w:t>
      </w:r>
      <w:proofErr w:type="spellEnd"/>
      <w:r>
        <w:t xml:space="preserve"> Pai</w:t>
      </w:r>
    </w:p>
    <w:p w14:paraId="12B738F2" w14:textId="30BDD567" w:rsidR="0035580D" w:rsidRDefault="00000000">
      <w:r>
        <w:t xml:space="preserve">Pessoal, agora eu quero que </w:t>
      </w:r>
      <w:proofErr w:type="gramStart"/>
      <w:r>
        <w:t>a</w:t>
      </w:r>
      <w:proofErr w:type="gramEnd"/>
      <w:r>
        <w:t xml:space="preserve"> equipe distribua papel e caneta. E eu peço pro louvor tocar algo </w:t>
      </w:r>
      <w:proofErr w:type="spellStart"/>
      <w:r>
        <w:t>bem</w:t>
      </w:r>
      <w:proofErr w:type="spellEnd"/>
      <w:r>
        <w:t xml:space="preserve"> suave, instrumental.</w:t>
      </w:r>
    </w:p>
    <w:p w14:paraId="7F9FD70A" w14:textId="7DB0AD40" w:rsidR="0035580D" w:rsidRDefault="00000000">
      <w:r>
        <w:t xml:space="preserve">Eu quero que vocês escrevam uma carta. Não é pra mim. Não é pra igreja. É uma carta pro Pai. Diga a Ele o que você nunca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coragem</w:t>
      </w:r>
      <w:proofErr w:type="spellEnd"/>
      <w:r>
        <w:t xml:space="preserve"> de </w:t>
      </w:r>
      <w:proofErr w:type="spellStart"/>
      <w:r>
        <w:t>dizer</w:t>
      </w:r>
      <w:proofErr w:type="spellEnd"/>
      <w:r>
        <w:t>.</w:t>
      </w:r>
    </w:p>
    <w:p w14:paraId="33E50851" w14:textId="5AB6F383" w:rsidR="0035580D" w:rsidRDefault="00000000">
      <w:r>
        <w:t xml:space="preserve">Pode ser: "Pai, eu tenho raiva do meu pai terreno que me abandonou." Pode ser: "Pai, eu não sei o que é ser amado de verdade." Pode ser: "Pai, me desculpa por ter vivido como </w:t>
      </w:r>
      <w:proofErr w:type="spellStart"/>
      <w:r>
        <w:t>órfão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Teu</w:t>
      </w:r>
      <w:proofErr w:type="spellEnd"/>
      <w:r>
        <w:t xml:space="preserve"> </w:t>
      </w:r>
      <w:proofErr w:type="spellStart"/>
      <w:r>
        <w:t>filho</w:t>
      </w:r>
      <w:proofErr w:type="spellEnd"/>
      <w:r>
        <w:t>."</w:t>
      </w:r>
    </w:p>
    <w:p w14:paraId="747CE27D" w14:textId="77777777" w:rsidR="0035580D" w:rsidRDefault="00000000">
      <w:r>
        <w:t>Escreve com honestidade. Escreve com o coração. Ninguém vai ler. É entre vocês e Deus.</w:t>
      </w:r>
    </w:p>
    <w:p w14:paraId="7609D828" w14:textId="77777777" w:rsidR="0035580D" w:rsidRDefault="0035580D"/>
    <w:p w14:paraId="00601363" w14:textId="44FA5A67" w:rsidR="0035580D" w:rsidRPr="00017D76" w:rsidRDefault="00000000">
      <w:pPr>
        <w:rPr>
          <w:b/>
          <w:bCs/>
        </w:rPr>
      </w:pPr>
      <w:r w:rsidRPr="00017D76">
        <w:rPr>
          <w:b/>
          <w:bCs/>
        </w:rPr>
        <w:t xml:space="preserve">[Dar </w:t>
      </w:r>
      <w:proofErr w:type="spellStart"/>
      <w:r w:rsidRPr="00017D76">
        <w:rPr>
          <w:b/>
          <w:bCs/>
        </w:rPr>
        <w:t>pelo</w:t>
      </w:r>
      <w:proofErr w:type="spellEnd"/>
      <w:r w:rsidRPr="00017D76">
        <w:rPr>
          <w:b/>
          <w:bCs/>
        </w:rPr>
        <w:t xml:space="preserve"> </w:t>
      </w:r>
      <w:proofErr w:type="spellStart"/>
      <w:r w:rsidRPr="00017D76">
        <w:rPr>
          <w:b/>
          <w:bCs/>
        </w:rPr>
        <w:t>menos</w:t>
      </w:r>
      <w:proofErr w:type="spellEnd"/>
      <w:r w:rsidRPr="00017D76">
        <w:rPr>
          <w:b/>
          <w:bCs/>
        </w:rPr>
        <w:t xml:space="preserve"> 10 minutos de silêncio. Silêncio REAL. </w:t>
      </w:r>
      <w:proofErr w:type="gramStart"/>
      <w:r w:rsidRPr="00017D76">
        <w:rPr>
          <w:b/>
          <w:bCs/>
        </w:rPr>
        <w:t>Não</w:t>
      </w:r>
      <w:proofErr w:type="gramEnd"/>
      <w:r w:rsidRPr="00017D76">
        <w:rPr>
          <w:b/>
          <w:bCs/>
        </w:rPr>
        <w:t xml:space="preserve"> 2 minutos </w:t>
      </w:r>
      <w:proofErr w:type="spellStart"/>
      <w:r w:rsidRPr="00017D76">
        <w:rPr>
          <w:b/>
          <w:bCs/>
        </w:rPr>
        <w:t>fingindo</w:t>
      </w:r>
      <w:proofErr w:type="spellEnd"/>
      <w:r w:rsidRPr="00017D76">
        <w:rPr>
          <w:b/>
          <w:bCs/>
        </w:rPr>
        <w:t xml:space="preserve"> </w:t>
      </w:r>
      <w:proofErr w:type="spellStart"/>
      <w:r w:rsidRPr="00017D76">
        <w:rPr>
          <w:b/>
          <w:bCs/>
        </w:rPr>
        <w:t>que</w:t>
      </w:r>
      <w:proofErr w:type="spellEnd"/>
      <w:r w:rsidRPr="00017D76">
        <w:rPr>
          <w:b/>
          <w:bCs/>
        </w:rPr>
        <w:t xml:space="preserve"> </w:t>
      </w:r>
      <w:proofErr w:type="spellStart"/>
      <w:r w:rsidRPr="00017D76">
        <w:rPr>
          <w:b/>
          <w:bCs/>
        </w:rPr>
        <w:t>são</w:t>
      </w:r>
      <w:proofErr w:type="spellEnd"/>
      <w:r w:rsidRPr="00017D76">
        <w:rPr>
          <w:b/>
          <w:bCs/>
        </w:rPr>
        <w:t xml:space="preserve"> 10.]</w:t>
      </w:r>
    </w:p>
    <w:p w14:paraId="71FE644E" w14:textId="163C8CEA" w:rsidR="0035580D" w:rsidRDefault="00000000" w:rsidP="00017D76">
      <w:pPr>
        <w:pStyle w:val="Ttulo1"/>
      </w:pPr>
      <w:proofErr w:type="spellStart"/>
      <w:r>
        <w:t>Gancho</w:t>
      </w:r>
      <w:proofErr w:type="spellEnd"/>
      <w:r>
        <w:t xml:space="preserve"> para o </w:t>
      </w:r>
      <w:proofErr w:type="spellStart"/>
      <w:r>
        <w:t>Sermão</w:t>
      </w:r>
      <w:proofErr w:type="spellEnd"/>
      <w:r>
        <w:t xml:space="preserve"> 4</w:t>
      </w:r>
    </w:p>
    <w:p w14:paraId="0A14320B" w14:textId="2BF6A37B" w:rsidR="0035580D" w:rsidRDefault="00000000">
      <w:r>
        <w:t xml:space="preserve">Amanhã de manhã a gente vai falar de uma coisa que é consequência direta de saber quem você é: </w:t>
      </w:r>
      <w:r>
        <w:rPr>
          <w:b/>
        </w:rPr>
        <w:t>com quem você caminha.</w:t>
      </w:r>
      <w:r>
        <w:t xml:space="preserve"> Porque filho que sabe quem é não caminha sozinho — ele busca irmãos. E a gente vai aprender que ninguém cresce sozinho. A sua associação define 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direção</w:t>
      </w:r>
      <w:proofErr w:type="spellEnd"/>
      <w:r>
        <w:t>.</w:t>
      </w:r>
    </w:p>
    <w:p w14:paraId="3727E2E4" w14:textId="77777777" w:rsidR="0035580D" w:rsidRDefault="00000000">
      <w:pPr>
        <w:pStyle w:val="Ttulo1"/>
      </w:pPr>
      <w:r>
        <w:t>ORAÇÃO DE ENCERRAMENTO</w:t>
      </w:r>
    </w:p>
    <w:p w14:paraId="51513692" w14:textId="35E0DEB1" w:rsidR="0035580D" w:rsidRDefault="00000000">
      <w:r>
        <w:t xml:space="preserve">"Abba, Pai. Papai. Nesta noite nós declaramos que somos Teus filhos. Não por merecimento, mas por adoção. Cura toda orfandade. Cura toda ferida de abandono. Que cada pessoa aqui ouça no espírito a Tua voz dizendo: 'Você é meu filho amado, em quem me agrado.' Em nome de Jesus. </w:t>
      </w:r>
      <w:proofErr w:type="spellStart"/>
      <w:r>
        <w:t>Amém</w:t>
      </w:r>
      <w:proofErr w:type="spellEnd"/>
      <w:r>
        <w:t>."</w:t>
      </w:r>
    </w:p>
    <w:p w14:paraId="33A76E29" w14:textId="77777777" w:rsidR="0035580D" w:rsidRDefault="0035580D"/>
    <w:sectPr w:rsidR="0035580D" w:rsidSect="008E24AF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60018">
    <w:abstractNumId w:val="8"/>
  </w:num>
  <w:num w:numId="2" w16cid:durableId="1727678301">
    <w:abstractNumId w:val="6"/>
  </w:num>
  <w:num w:numId="3" w16cid:durableId="334305794">
    <w:abstractNumId w:val="5"/>
  </w:num>
  <w:num w:numId="4" w16cid:durableId="1952660581">
    <w:abstractNumId w:val="4"/>
  </w:num>
  <w:num w:numId="5" w16cid:durableId="1827012989">
    <w:abstractNumId w:val="7"/>
  </w:num>
  <w:num w:numId="6" w16cid:durableId="1524590727">
    <w:abstractNumId w:val="3"/>
  </w:num>
  <w:num w:numId="7" w16cid:durableId="293949029">
    <w:abstractNumId w:val="2"/>
  </w:num>
  <w:num w:numId="8" w16cid:durableId="1479883671">
    <w:abstractNumId w:val="1"/>
  </w:num>
  <w:num w:numId="9" w16cid:durableId="200161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D76"/>
    <w:rsid w:val="00034616"/>
    <w:rsid w:val="0006063C"/>
    <w:rsid w:val="000F7472"/>
    <w:rsid w:val="0015074B"/>
    <w:rsid w:val="00174109"/>
    <w:rsid w:val="002040B0"/>
    <w:rsid w:val="0029639D"/>
    <w:rsid w:val="00326F90"/>
    <w:rsid w:val="0035580D"/>
    <w:rsid w:val="008E24AF"/>
    <w:rsid w:val="00A778F0"/>
    <w:rsid w:val="00AA1D8D"/>
    <w:rsid w:val="00B47730"/>
    <w:rsid w:val="00B86849"/>
    <w:rsid w:val="00CB0664"/>
    <w:rsid w:val="00D37A5F"/>
    <w:rsid w:val="00D52355"/>
    <w:rsid w:val="00F62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C55230"/>
  <w14:defaultImageDpi w14:val="300"/>
  <w15:docId w15:val="{87FD9395-8B53-42EA-9453-8806ED4F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1048</Words>
  <Characters>6372</Characters>
  <Application>Microsoft Office Word</Application>
  <DocSecurity>0</DocSecurity>
  <Lines>163</Lines>
  <Paragraphs>142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Raniel Lima</cp:lastModifiedBy>
  <cp:revision>4</cp:revision>
  <cp:lastPrinted>2026-02-12T19:55:00Z</cp:lastPrinted>
  <dcterms:created xsi:type="dcterms:W3CDTF">2013-12-23T23:15:00Z</dcterms:created>
  <dcterms:modified xsi:type="dcterms:W3CDTF">2026-02-12T19:58:00Z</dcterms:modified>
  <cp:category/>
</cp:coreProperties>
</file>